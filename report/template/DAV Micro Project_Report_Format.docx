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45BD" w:rsidRDefault="00A445BD" w14:paraId="22ECABBE" w14:textId="7A3A2C26">
      <w:r w:rsidR="4E07BFE1">
        <w:rPr/>
        <w:t>.............</w:t>
      </w:r>
    </w:p>
    <w:tbl>
      <w:tblPr>
        <w:tblStyle w:val="TableGrid"/>
        <w:tblW w:w="0" w:type="auto"/>
        <w:jc w:val="center"/>
        <w:tblLook w:val="04A0" w:firstRow="1" w:lastRow="0" w:firstColumn="1" w:lastColumn="0" w:noHBand="0" w:noVBand="1"/>
      </w:tblPr>
      <w:tblGrid>
        <w:gridCol w:w="5107"/>
        <w:gridCol w:w="5107"/>
      </w:tblGrid>
      <w:tr w:rsidR="00A445BD" w14:paraId="74529DAA" w14:textId="77777777">
        <w:trPr>
          <w:jc w:val="center"/>
        </w:trPr>
        <w:tc>
          <w:tcPr>
            <w:tcW w:w="5112" w:type="dxa"/>
            <w:shd w:val="clear" w:color="auto" w:fill="EAF0FF"/>
            <w:vAlign w:val="center"/>
          </w:tcPr>
          <w:p w:rsidR="00A445BD" w:rsidRDefault="00000000" w14:paraId="6C856772" w14:textId="77777777">
            <w:r>
              <w:rPr>
                <w:b/>
                <w:sz w:val="19"/>
              </w:rPr>
              <w:t>Student Details</w:t>
            </w:r>
          </w:p>
        </w:tc>
        <w:tc>
          <w:tcPr>
            <w:tcW w:w="5112" w:type="dxa"/>
            <w:shd w:val="clear" w:color="auto" w:fill="EAF0FF"/>
            <w:vAlign w:val="center"/>
          </w:tcPr>
          <w:p w:rsidR="00A445BD" w:rsidRDefault="00000000" w14:paraId="54DE6EEF" w14:textId="77777777">
            <w:r>
              <w:rPr>
                <w:b/>
                <w:sz w:val="19"/>
              </w:rPr>
              <w:t>Information</w:t>
            </w:r>
          </w:p>
        </w:tc>
      </w:tr>
      <w:tr w:rsidR="00A445BD" w14:paraId="0986668E" w14:textId="77777777">
        <w:trPr>
          <w:jc w:val="center"/>
        </w:trPr>
        <w:tc>
          <w:tcPr>
            <w:tcW w:w="5112" w:type="dxa"/>
            <w:vAlign w:val="center"/>
          </w:tcPr>
          <w:p w:rsidR="00A445BD" w:rsidRDefault="00000000" w14:paraId="4EFFD5C7" w14:textId="77777777">
            <w:pPr>
              <w:rPr>
                <w:sz w:val="19"/>
              </w:rPr>
            </w:pPr>
            <w:r>
              <w:rPr>
                <w:sz w:val="19"/>
              </w:rPr>
              <w:t>Student Name</w:t>
            </w:r>
            <w:r w:rsidR="00A20A02">
              <w:rPr>
                <w:sz w:val="19"/>
              </w:rPr>
              <w:t>s</w:t>
            </w:r>
          </w:p>
          <w:p w:rsidR="00A20A02" w:rsidRDefault="00A20A02" w14:paraId="1FA17564" w14:textId="77777777">
            <w:pPr>
              <w:rPr>
                <w:sz w:val="19"/>
              </w:rPr>
            </w:pPr>
          </w:p>
          <w:p w:rsidR="00A20A02" w:rsidRDefault="00A20A02" w14:paraId="65BE9078" w14:textId="77777777">
            <w:pPr>
              <w:rPr>
                <w:sz w:val="19"/>
              </w:rPr>
            </w:pPr>
          </w:p>
          <w:p w:rsidR="00A20A02" w:rsidRDefault="00A20A02" w14:paraId="2077709B" w14:textId="622E982F"/>
        </w:tc>
        <w:tc>
          <w:tcPr>
            <w:tcW w:w="5112" w:type="dxa"/>
            <w:vAlign w:val="center"/>
          </w:tcPr>
          <w:p w:rsidR="00A445BD" w:rsidRDefault="00A445BD" w14:paraId="2127A8E0" w14:textId="4AB594E9"/>
        </w:tc>
      </w:tr>
      <w:tr w:rsidR="00A445BD" w14:paraId="6CC48168" w14:textId="77777777">
        <w:trPr>
          <w:jc w:val="center"/>
        </w:trPr>
        <w:tc>
          <w:tcPr>
            <w:tcW w:w="5112" w:type="dxa"/>
            <w:vAlign w:val="center"/>
          </w:tcPr>
          <w:p w:rsidR="00A445BD" w:rsidRDefault="00000000" w14:paraId="0FB4F8C5" w14:textId="77777777">
            <w:pPr>
              <w:rPr>
                <w:sz w:val="19"/>
              </w:rPr>
            </w:pPr>
            <w:r>
              <w:rPr>
                <w:sz w:val="19"/>
              </w:rPr>
              <w:t>Roll No.</w:t>
            </w:r>
          </w:p>
          <w:p w:rsidR="00A20A02" w:rsidRDefault="00A20A02" w14:paraId="3779D41D" w14:textId="77777777">
            <w:pPr>
              <w:rPr>
                <w:sz w:val="19"/>
              </w:rPr>
            </w:pPr>
          </w:p>
          <w:p w:rsidR="00A20A02" w:rsidRDefault="00A20A02" w14:paraId="2B5082C5" w14:textId="77777777">
            <w:pPr>
              <w:rPr>
                <w:sz w:val="19"/>
              </w:rPr>
            </w:pPr>
          </w:p>
          <w:p w:rsidR="00A20A02" w:rsidRDefault="00A20A02" w14:paraId="04190C83" w14:textId="77777777"/>
        </w:tc>
        <w:tc>
          <w:tcPr>
            <w:tcW w:w="5112" w:type="dxa"/>
            <w:vAlign w:val="center"/>
          </w:tcPr>
          <w:p w:rsidR="00A445BD" w:rsidRDefault="00A445BD" w14:paraId="5001B689" w14:textId="331E8437"/>
        </w:tc>
      </w:tr>
      <w:tr w:rsidR="00A445BD" w14:paraId="4676DE41" w14:textId="77777777">
        <w:trPr>
          <w:jc w:val="center"/>
        </w:trPr>
        <w:tc>
          <w:tcPr>
            <w:tcW w:w="5112" w:type="dxa"/>
            <w:vAlign w:val="center"/>
          </w:tcPr>
          <w:p w:rsidR="00A445BD" w:rsidRDefault="00000000" w14:paraId="49A5523D" w14:textId="77777777">
            <w:r>
              <w:rPr>
                <w:sz w:val="19"/>
              </w:rPr>
              <w:t>Class / Division</w:t>
            </w:r>
          </w:p>
        </w:tc>
        <w:tc>
          <w:tcPr>
            <w:tcW w:w="5112" w:type="dxa"/>
            <w:vAlign w:val="center"/>
          </w:tcPr>
          <w:p w:rsidR="00A445BD" w:rsidRDefault="00A445BD" w14:paraId="6650D7E2" w14:textId="34C2F617"/>
        </w:tc>
      </w:tr>
      <w:tr w:rsidR="00A445BD" w14:paraId="25F1F0ED" w14:textId="77777777">
        <w:trPr>
          <w:jc w:val="center"/>
        </w:trPr>
        <w:tc>
          <w:tcPr>
            <w:tcW w:w="5112" w:type="dxa"/>
            <w:vAlign w:val="center"/>
          </w:tcPr>
          <w:p w:rsidR="00A445BD" w:rsidRDefault="00000000" w14:paraId="593945B1" w14:textId="77777777">
            <w:r>
              <w:rPr>
                <w:sz w:val="19"/>
              </w:rPr>
              <w:t>Department</w:t>
            </w:r>
          </w:p>
        </w:tc>
        <w:tc>
          <w:tcPr>
            <w:tcW w:w="5112" w:type="dxa"/>
            <w:vAlign w:val="center"/>
          </w:tcPr>
          <w:p w:rsidR="00A445BD" w:rsidRDefault="00A445BD" w14:paraId="05338E97" w14:textId="3667AE77"/>
        </w:tc>
      </w:tr>
      <w:tr w:rsidR="00A445BD" w14:paraId="5543C91A" w14:textId="77777777">
        <w:trPr>
          <w:jc w:val="center"/>
        </w:trPr>
        <w:tc>
          <w:tcPr>
            <w:tcW w:w="5112" w:type="dxa"/>
            <w:vAlign w:val="center"/>
          </w:tcPr>
          <w:p w:rsidR="00A445BD" w:rsidRDefault="00000000" w14:paraId="4DB4852B" w14:textId="77777777">
            <w:r>
              <w:rPr>
                <w:sz w:val="19"/>
              </w:rPr>
              <w:t>Project Title</w:t>
            </w:r>
          </w:p>
        </w:tc>
        <w:tc>
          <w:tcPr>
            <w:tcW w:w="5112" w:type="dxa"/>
            <w:vAlign w:val="center"/>
          </w:tcPr>
          <w:p w:rsidR="00A445BD" w:rsidRDefault="00A445BD" w14:paraId="2165B0FE" w14:textId="429CEA77"/>
        </w:tc>
      </w:tr>
      <w:tr w:rsidR="00A445BD" w14:paraId="38230824" w14:textId="77777777">
        <w:trPr>
          <w:jc w:val="center"/>
        </w:trPr>
        <w:tc>
          <w:tcPr>
            <w:tcW w:w="5112" w:type="dxa"/>
            <w:vAlign w:val="center"/>
          </w:tcPr>
          <w:p w:rsidR="00A445BD" w:rsidRDefault="00000000" w14:paraId="2486D991" w14:textId="77777777">
            <w:r>
              <w:rPr>
                <w:sz w:val="19"/>
              </w:rPr>
              <w:t>Faculty Guide</w:t>
            </w:r>
          </w:p>
        </w:tc>
        <w:tc>
          <w:tcPr>
            <w:tcW w:w="5112" w:type="dxa"/>
            <w:vAlign w:val="center"/>
          </w:tcPr>
          <w:p w:rsidR="00A445BD" w:rsidRDefault="00A445BD" w14:paraId="64555176" w14:textId="18DBABE7"/>
        </w:tc>
      </w:tr>
      <w:tr w:rsidR="00A445BD" w14:paraId="6A558203" w14:textId="77777777">
        <w:trPr>
          <w:jc w:val="center"/>
        </w:trPr>
        <w:tc>
          <w:tcPr>
            <w:tcW w:w="5112" w:type="dxa"/>
            <w:vAlign w:val="center"/>
          </w:tcPr>
          <w:p w:rsidR="00A445BD" w:rsidRDefault="00000000" w14:paraId="32FC129D" w14:textId="77777777">
            <w:r>
              <w:rPr>
                <w:sz w:val="19"/>
              </w:rPr>
              <w:t>Academic Year</w:t>
            </w:r>
          </w:p>
        </w:tc>
        <w:tc>
          <w:tcPr>
            <w:tcW w:w="5112" w:type="dxa"/>
            <w:vAlign w:val="center"/>
          </w:tcPr>
          <w:p w:rsidR="00A445BD" w:rsidRDefault="00A445BD" w14:paraId="0B62DA18" w14:textId="3E5E7A23"/>
        </w:tc>
      </w:tr>
    </w:tbl>
    <w:p w:rsidR="00A445BD" w:rsidRDefault="00A445BD" w14:paraId="6D69AF3D" w14:textId="77777777"/>
    <w:p w:rsidR="00A445BD" w:rsidRDefault="00000000" w14:paraId="0A74A48F" w14:textId="77777777">
      <w:pPr>
        <w:jc w:val="center"/>
      </w:pPr>
      <w:r>
        <w:rPr>
          <w:b/>
          <w:sz w:val="28"/>
        </w:rPr>
        <w:t>Project Flow</w:t>
      </w:r>
    </w:p>
    <w:p w:rsidR="00A445BD" w:rsidRDefault="00000000" w14:paraId="37D9BCEB" w14:textId="77777777">
      <w:pPr>
        <w:jc w:val="center"/>
      </w:pPr>
      <w:r>
        <w:rPr>
          <w:b/>
        </w:rPr>
        <w:t>REAL-WORLD PROBLEM  →  DATASET  →  ML MODEL  →  STATISTICAL VALIDATION  →  DATA BLOG  →  RESULTS &amp; CONCLUSION</w:t>
      </w:r>
    </w:p>
    <w:p w:rsidR="00A445BD" w:rsidRDefault="00000000" w14:paraId="37315B56" w14:textId="77777777">
      <w:r>
        <w:br w:type="page"/>
      </w:r>
    </w:p>
    <w:p w:rsidR="00A445BD" w:rsidRDefault="00000000" w14:paraId="7B89D585" w14:textId="77777777">
      <w:pPr>
        <w:pStyle w:val="Heading1"/>
      </w:pPr>
      <w:r>
        <w:t>Project Overview</w:t>
      </w:r>
    </w:p>
    <w:p w:rsidR="00A445BD" w:rsidRDefault="00000000" w14:paraId="71D14301" w14:textId="77777777">
      <w:r>
        <w:t>The project must demonstrate a complete data-driven workflow. Students should begin with an authentic historical dataset, analyse the data, build an appropriate machine learning model for prediction or regression, statistically validate the findings using an appropriate statistical method, communicate the analysis as a publication-ready data blog, and conclude with evidence-based findings.</w:t>
      </w:r>
    </w:p>
    <w:tbl>
      <w:tblPr>
        <w:tblStyle w:val="TableGrid"/>
        <w:tblW w:w="0" w:type="auto"/>
        <w:jc w:val="center"/>
        <w:tblLook w:val="04A0" w:firstRow="1" w:lastRow="0" w:firstColumn="1" w:lastColumn="0" w:noHBand="0" w:noVBand="1"/>
      </w:tblPr>
      <w:tblGrid>
        <w:gridCol w:w="3404"/>
        <w:gridCol w:w="3405"/>
        <w:gridCol w:w="3405"/>
      </w:tblGrid>
      <w:tr w:rsidR="00A445BD" w14:paraId="09AEA88D" w14:textId="77777777">
        <w:trPr>
          <w:jc w:val="center"/>
        </w:trPr>
        <w:tc>
          <w:tcPr>
            <w:tcW w:w="3408" w:type="dxa"/>
            <w:shd w:val="clear" w:color="auto" w:fill="EAF0FF"/>
            <w:vAlign w:val="center"/>
          </w:tcPr>
          <w:p w:rsidR="00A445BD" w:rsidRDefault="00000000" w14:paraId="04046897" w14:textId="77777777">
            <w:r>
              <w:rPr>
                <w:b/>
                <w:sz w:val="19"/>
              </w:rPr>
              <w:t>Part</w:t>
            </w:r>
          </w:p>
        </w:tc>
        <w:tc>
          <w:tcPr>
            <w:tcW w:w="3408" w:type="dxa"/>
            <w:shd w:val="clear" w:color="auto" w:fill="EAF0FF"/>
            <w:vAlign w:val="center"/>
          </w:tcPr>
          <w:p w:rsidR="00A445BD" w:rsidRDefault="00000000" w14:paraId="382D19A2" w14:textId="77777777">
            <w:r>
              <w:rPr>
                <w:b/>
                <w:sz w:val="19"/>
              </w:rPr>
              <w:t>Component</w:t>
            </w:r>
          </w:p>
        </w:tc>
        <w:tc>
          <w:tcPr>
            <w:tcW w:w="3408" w:type="dxa"/>
            <w:shd w:val="clear" w:color="auto" w:fill="EAF0FF"/>
            <w:vAlign w:val="center"/>
          </w:tcPr>
          <w:p w:rsidR="00A445BD" w:rsidRDefault="00000000" w14:paraId="353D3F35" w14:textId="77777777">
            <w:r>
              <w:rPr>
                <w:b/>
                <w:sz w:val="19"/>
              </w:rPr>
              <w:t>Key Question</w:t>
            </w:r>
          </w:p>
        </w:tc>
      </w:tr>
      <w:tr w:rsidR="00A445BD" w14:paraId="747DD6FC" w14:textId="77777777">
        <w:trPr>
          <w:jc w:val="center"/>
        </w:trPr>
        <w:tc>
          <w:tcPr>
            <w:tcW w:w="3408" w:type="dxa"/>
            <w:vAlign w:val="center"/>
          </w:tcPr>
          <w:p w:rsidR="00A445BD" w:rsidRDefault="00000000" w14:paraId="0C84E9F7" w14:textId="77777777">
            <w:r>
              <w:rPr>
                <w:sz w:val="19"/>
              </w:rPr>
              <w:t>1</w:t>
            </w:r>
          </w:p>
        </w:tc>
        <w:tc>
          <w:tcPr>
            <w:tcW w:w="3408" w:type="dxa"/>
            <w:vAlign w:val="center"/>
          </w:tcPr>
          <w:p w:rsidR="00A445BD" w:rsidRDefault="00000000" w14:paraId="621059CF" w14:textId="77777777">
            <w:r>
              <w:rPr>
                <w:sz w:val="19"/>
              </w:rPr>
              <w:t>Dataset + Source</w:t>
            </w:r>
          </w:p>
        </w:tc>
        <w:tc>
          <w:tcPr>
            <w:tcW w:w="3408" w:type="dxa"/>
            <w:vAlign w:val="center"/>
          </w:tcPr>
          <w:p w:rsidR="00A445BD" w:rsidRDefault="00000000" w14:paraId="28523311" w14:textId="77777777">
            <w:r>
              <w:rPr>
                <w:sz w:val="19"/>
              </w:rPr>
              <w:t>What data do we have and is the source credible?</w:t>
            </w:r>
          </w:p>
        </w:tc>
      </w:tr>
      <w:tr w:rsidR="00A445BD" w14:paraId="4B48147A" w14:textId="77777777">
        <w:trPr>
          <w:jc w:val="center"/>
        </w:trPr>
        <w:tc>
          <w:tcPr>
            <w:tcW w:w="3408" w:type="dxa"/>
            <w:vAlign w:val="center"/>
          </w:tcPr>
          <w:p w:rsidR="00A445BD" w:rsidRDefault="00000000" w14:paraId="1AAD6A26" w14:textId="77777777">
            <w:r>
              <w:rPr>
                <w:sz w:val="19"/>
              </w:rPr>
              <w:t>2</w:t>
            </w:r>
          </w:p>
        </w:tc>
        <w:tc>
          <w:tcPr>
            <w:tcW w:w="3408" w:type="dxa"/>
            <w:vAlign w:val="center"/>
          </w:tcPr>
          <w:p w:rsidR="00A445BD" w:rsidRDefault="00000000" w14:paraId="09CDFD2A" w14:textId="77777777">
            <w:r>
              <w:rPr>
                <w:sz w:val="19"/>
              </w:rPr>
              <w:t>ML Prediction / Regression</w:t>
            </w:r>
          </w:p>
        </w:tc>
        <w:tc>
          <w:tcPr>
            <w:tcW w:w="3408" w:type="dxa"/>
            <w:vAlign w:val="center"/>
          </w:tcPr>
          <w:p w:rsidR="00A445BD" w:rsidRDefault="00000000" w14:paraId="3E75E111" w14:textId="77777777">
            <w:r>
              <w:rPr>
                <w:sz w:val="19"/>
              </w:rPr>
              <w:t>Can historical data be used to predict the target?</w:t>
            </w:r>
          </w:p>
        </w:tc>
      </w:tr>
      <w:tr w:rsidR="00A445BD" w14:paraId="58EC4B61" w14:textId="77777777">
        <w:trPr>
          <w:jc w:val="center"/>
        </w:trPr>
        <w:tc>
          <w:tcPr>
            <w:tcW w:w="3408" w:type="dxa"/>
            <w:vAlign w:val="center"/>
          </w:tcPr>
          <w:p w:rsidR="00A445BD" w:rsidRDefault="00000000" w14:paraId="27467B37" w14:textId="77777777">
            <w:r>
              <w:rPr>
                <w:sz w:val="19"/>
              </w:rPr>
              <w:t>3</w:t>
            </w:r>
          </w:p>
        </w:tc>
        <w:tc>
          <w:tcPr>
            <w:tcW w:w="3408" w:type="dxa"/>
            <w:vAlign w:val="center"/>
          </w:tcPr>
          <w:p w:rsidR="00A445BD" w:rsidRDefault="00000000" w14:paraId="55F1C03A" w14:textId="77777777">
            <w:r>
              <w:rPr>
                <w:sz w:val="19"/>
              </w:rPr>
              <w:t>Statistical Validation</w:t>
            </w:r>
          </w:p>
        </w:tc>
        <w:tc>
          <w:tcPr>
            <w:tcW w:w="3408" w:type="dxa"/>
            <w:vAlign w:val="center"/>
          </w:tcPr>
          <w:p w:rsidR="00A445BD" w:rsidRDefault="00000000" w14:paraId="36684358" w14:textId="77777777">
            <w:r>
              <w:rPr>
                <w:sz w:val="19"/>
              </w:rPr>
              <w:t>Are the observed findings statistically supported?</w:t>
            </w:r>
          </w:p>
        </w:tc>
      </w:tr>
      <w:tr w:rsidR="00A445BD" w14:paraId="55F4E508" w14:textId="77777777">
        <w:trPr>
          <w:jc w:val="center"/>
        </w:trPr>
        <w:tc>
          <w:tcPr>
            <w:tcW w:w="3408" w:type="dxa"/>
            <w:vAlign w:val="center"/>
          </w:tcPr>
          <w:p w:rsidR="00A445BD" w:rsidRDefault="00000000" w14:paraId="7C149BDB" w14:textId="77777777">
            <w:r>
              <w:rPr>
                <w:sz w:val="19"/>
              </w:rPr>
              <w:t>4</w:t>
            </w:r>
          </w:p>
        </w:tc>
        <w:tc>
          <w:tcPr>
            <w:tcW w:w="3408" w:type="dxa"/>
            <w:vAlign w:val="center"/>
          </w:tcPr>
          <w:p w:rsidR="00A445BD" w:rsidRDefault="00000000" w14:paraId="3DAC15AC" w14:textId="77777777">
            <w:r>
              <w:rPr>
                <w:sz w:val="19"/>
              </w:rPr>
              <w:t>Visualization as a Blog</w:t>
            </w:r>
          </w:p>
        </w:tc>
        <w:tc>
          <w:tcPr>
            <w:tcW w:w="3408" w:type="dxa"/>
            <w:vAlign w:val="center"/>
          </w:tcPr>
          <w:p w:rsidR="00A445BD" w:rsidRDefault="00000000" w14:paraId="0DC83DBB" w14:textId="7268D811">
            <w:r>
              <w:rPr>
                <w:sz w:val="19"/>
              </w:rPr>
              <w:t xml:space="preserve">Can </w:t>
            </w:r>
            <w:r w:rsidR="00A20A02">
              <w:rPr>
                <w:sz w:val="19"/>
              </w:rPr>
              <w:t xml:space="preserve">the </w:t>
            </w:r>
            <w:proofErr w:type="gramStart"/>
            <w:r w:rsidR="00A20A02">
              <w:rPr>
                <w:sz w:val="19"/>
              </w:rPr>
              <w:t xml:space="preserve">data </w:t>
            </w:r>
            <w:r>
              <w:rPr>
                <w:sz w:val="19"/>
              </w:rPr>
              <w:t xml:space="preserve"> be</w:t>
            </w:r>
            <w:proofErr w:type="gramEnd"/>
            <w:r>
              <w:rPr>
                <w:sz w:val="19"/>
              </w:rPr>
              <w:t xml:space="preserve"> communicated as a data story?</w:t>
            </w:r>
          </w:p>
        </w:tc>
      </w:tr>
      <w:tr w:rsidR="00A445BD" w14:paraId="15F6D757" w14:textId="77777777">
        <w:trPr>
          <w:jc w:val="center"/>
        </w:trPr>
        <w:tc>
          <w:tcPr>
            <w:tcW w:w="3408" w:type="dxa"/>
            <w:vAlign w:val="center"/>
          </w:tcPr>
          <w:p w:rsidR="00A445BD" w:rsidRDefault="00000000" w14:paraId="2F03434B" w14:textId="77777777">
            <w:r>
              <w:rPr>
                <w:sz w:val="19"/>
              </w:rPr>
              <w:t>5</w:t>
            </w:r>
          </w:p>
        </w:tc>
        <w:tc>
          <w:tcPr>
            <w:tcW w:w="3408" w:type="dxa"/>
            <w:vAlign w:val="center"/>
          </w:tcPr>
          <w:p w:rsidR="00A445BD" w:rsidRDefault="00000000" w14:paraId="2B39507D" w14:textId="77777777">
            <w:r>
              <w:rPr>
                <w:sz w:val="19"/>
              </w:rPr>
              <w:t>Results + Conclusion</w:t>
            </w:r>
          </w:p>
        </w:tc>
        <w:tc>
          <w:tcPr>
            <w:tcW w:w="3408" w:type="dxa"/>
            <w:vAlign w:val="center"/>
          </w:tcPr>
          <w:p w:rsidR="00A445BD" w:rsidRDefault="00000000" w14:paraId="50D1A6BF" w14:textId="77777777">
            <w:r>
              <w:rPr>
                <w:sz w:val="19"/>
              </w:rPr>
              <w:t>What did we finally learn?</w:t>
            </w:r>
          </w:p>
        </w:tc>
      </w:tr>
    </w:tbl>
    <w:p w:rsidR="00A445BD" w:rsidRDefault="00A445BD" w14:paraId="39AFD1F0" w14:textId="77777777"/>
    <w:p w:rsidR="00A445BD" w:rsidRDefault="00000000" w14:paraId="2915B9E8" w14:textId="77777777">
      <w:pPr>
        <w:pStyle w:val="Heading1"/>
      </w:pPr>
      <w:r>
        <w:t>PART 1 — Dataset with Source</w:t>
      </w:r>
    </w:p>
    <w:p w:rsidR="00A445BD" w:rsidRDefault="00000000" w14:paraId="4189CB54" w14:textId="77777777">
      <w:r>
        <w:t>Objective: Establish the relevance, authenticity and structure of the historical dataset.</w:t>
      </w:r>
    </w:p>
    <w:p w:rsidR="00A445BD" w:rsidRDefault="00000000" w14:paraId="5E4A2B62" w14:textId="77777777">
      <w:pPr>
        <w:pStyle w:val="Heading2"/>
      </w:pPr>
      <w:r>
        <w:t>1.1 Problem Statement</w:t>
      </w:r>
    </w:p>
    <w:p w:rsidR="00A445BD" w:rsidRDefault="00000000" w14:paraId="5E6F2E95" w14:textId="77777777">
      <w:r>
        <w:t>Clearly describe the real-world problem, why it matters, and what variable or outcome is to be studied.</w:t>
      </w:r>
    </w:p>
    <w:p w:rsidR="00A445BD" w:rsidRDefault="00000000" w14:paraId="6A5AFE1E" w14:textId="77777777">
      <w:r>
        <w:t>Project problem statement: ________________________________________________________________</w:t>
      </w:r>
      <w:r>
        <w:br/>
      </w:r>
      <w:r>
        <w:t>________________________________________________________________________________________</w:t>
      </w:r>
    </w:p>
    <w:p w:rsidR="00A445BD" w:rsidRDefault="00000000" w14:paraId="3FD3A5A2" w14:textId="77777777">
      <w:pPr>
        <w:pStyle w:val="Heading2"/>
      </w:pPr>
      <w:r>
        <w:t>1.2 Dataset Source</w:t>
      </w:r>
    </w:p>
    <w:tbl>
      <w:tblPr>
        <w:tblStyle w:val="TableGrid"/>
        <w:tblW w:w="0" w:type="auto"/>
        <w:jc w:val="center"/>
        <w:tblLook w:val="04A0" w:firstRow="1" w:lastRow="0" w:firstColumn="1" w:lastColumn="0" w:noHBand="0" w:noVBand="1"/>
      </w:tblPr>
      <w:tblGrid>
        <w:gridCol w:w="5107"/>
        <w:gridCol w:w="5107"/>
      </w:tblGrid>
      <w:tr w:rsidR="00A445BD" w14:paraId="4A86CFF2" w14:textId="77777777">
        <w:trPr>
          <w:jc w:val="center"/>
        </w:trPr>
        <w:tc>
          <w:tcPr>
            <w:tcW w:w="5112" w:type="dxa"/>
            <w:shd w:val="clear" w:color="auto" w:fill="EAF0FF"/>
            <w:vAlign w:val="center"/>
          </w:tcPr>
          <w:p w:rsidR="00A445BD" w:rsidRDefault="00000000" w14:paraId="3585FE6F" w14:textId="77777777">
            <w:r>
              <w:rPr>
                <w:b/>
                <w:sz w:val="19"/>
              </w:rPr>
              <w:t>Parameter</w:t>
            </w:r>
          </w:p>
        </w:tc>
        <w:tc>
          <w:tcPr>
            <w:tcW w:w="5112" w:type="dxa"/>
            <w:shd w:val="clear" w:color="auto" w:fill="EAF0FF"/>
            <w:vAlign w:val="center"/>
          </w:tcPr>
          <w:p w:rsidR="00A445BD" w:rsidRDefault="00000000" w14:paraId="707EC635" w14:textId="77777777">
            <w:r>
              <w:rPr>
                <w:b/>
                <w:sz w:val="19"/>
              </w:rPr>
              <w:t>Details</w:t>
            </w:r>
          </w:p>
        </w:tc>
      </w:tr>
      <w:tr w:rsidR="00A445BD" w14:paraId="281D26EA" w14:textId="77777777">
        <w:trPr>
          <w:jc w:val="center"/>
        </w:trPr>
        <w:tc>
          <w:tcPr>
            <w:tcW w:w="5112" w:type="dxa"/>
            <w:vAlign w:val="center"/>
          </w:tcPr>
          <w:p w:rsidR="00A445BD" w:rsidRDefault="00000000" w14:paraId="30E457F3" w14:textId="77777777">
            <w:r>
              <w:rPr>
                <w:sz w:val="19"/>
              </w:rPr>
              <w:t>Dataset Name</w:t>
            </w:r>
          </w:p>
        </w:tc>
        <w:tc>
          <w:tcPr>
            <w:tcW w:w="5112" w:type="dxa"/>
            <w:vAlign w:val="center"/>
          </w:tcPr>
          <w:p w:rsidR="00A445BD" w:rsidRDefault="00A445BD" w14:paraId="430EC15F" w14:textId="77777777"/>
        </w:tc>
      </w:tr>
      <w:tr w:rsidR="00A445BD" w14:paraId="568F8AB3" w14:textId="77777777">
        <w:trPr>
          <w:jc w:val="center"/>
        </w:trPr>
        <w:tc>
          <w:tcPr>
            <w:tcW w:w="5112" w:type="dxa"/>
            <w:vAlign w:val="center"/>
          </w:tcPr>
          <w:p w:rsidR="00A445BD" w:rsidRDefault="00000000" w14:paraId="016AAAD7" w14:textId="77777777">
            <w:r>
              <w:rPr>
                <w:sz w:val="19"/>
              </w:rPr>
              <w:t>Source / Website</w:t>
            </w:r>
          </w:p>
        </w:tc>
        <w:tc>
          <w:tcPr>
            <w:tcW w:w="5112" w:type="dxa"/>
            <w:vAlign w:val="center"/>
          </w:tcPr>
          <w:p w:rsidR="00A445BD" w:rsidRDefault="00A445BD" w14:paraId="7428A6AF" w14:textId="77777777"/>
        </w:tc>
      </w:tr>
      <w:tr w:rsidR="00A445BD" w14:paraId="3D0F458F" w14:textId="77777777">
        <w:trPr>
          <w:jc w:val="center"/>
        </w:trPr>
        <w:tc>
          <w:tcPr>
            <w:tcW w:w="5112" w:type="dxa"/>
            <w:vAlign w:val="center"/>
          </w:tcPr>
          <w:p w:rsidR="00A445BD" w:rsidRDefault="00000000" w14:paraId="5BC8D575" w14:textId="77777777">
            <w:r>
              <w:rPr>
                <w:sz w:val="19"/>
              </w:rPr>
              <w:t>Working URL</w:t>
            </w:r>
          </w:p>
        </w:tc>
        <w:tc>
          <w:tcPr>
            <w:tcW w:w="5112" w:type="dxa"/>
            <w:vAlign w:val="center"/>
          </w:tcPr>
          <w:p w:rsidR="00A445BD" w:rsidRDefault="00A445BD" w14:paraId="42B1E0F1" w14:textId="77777777"/>
        </w:tc>
      </w:tr>
      <w:tr w:rsidR="00A445BD" w14:paraId="2A39804C" w14:textId="77777777">
        <w:trPr>
          <w:jc w:val="center"/>
        </w:trPr>
        <w:tc>
          <w:tcPr>
            <w:tcW w:w="5112" w:type="dxa"/>
            <w:vAlign w:val="center"/>
          </w:tcPr>
          <w:p w:rsidR="00A445BD" w:rsidRDefault="00000000" w14:paraId="0DEC47C8" w14:textId="77777777">
            <w:r>
              <w:rPr>
                <w:sz w:val="19"/>
              </w:rPr>
              <w:t>Date Accessed</w:t>
            </w:r>
          </w:p>
        </w:tc>
        <w:tc>
          <w:tcPr>
            <w:tcW w:w="5112" w:type="dxa"/>
            <w:vAlign w:val="center"/>
          </w:tcPr>
          <w:p w:rsidR="00A445BD" w:rsidRDefault="00A445BD" w14:paraId="3C8A8C6A" w14:textId="77777777"/>
        </w:tc>
      </w:tr>
      <w:tr w:rsidR="00A445BD" w14:paraId="42FD2C40" w14:textId="77777777">
        <w:trPr>
          <w:jc w:val="center"/>
        </w:trPr>
        <w:tc>
          <w:tcPr>
            <w:tcW w:w="5112" w:type="dxa"/>
            <w:vAlign w:val="center"/>
          </w:tcPr>
          <w:p w:rsidR="00A445BD" w:rsidRDefault="00000000" w14:paraId="7AFBA984" w14:textId="77777777">
            <w:r>
              <w:rPr>
                <w:sz w:val="19"/>
              </w:rPr>
              <w:t>Number of Records</w:t>
            </w:r>
          </w:p>
        </w:tc>
        <w:tc>
          <w:tcPr>
            <w:tcW w:w="5112" w:type="dxa"/>
            <w:vAlign w:val="center"/>
          </w:tcPr>
          <w:p w:rsidR="00A445BD" w:rsidRDefault="00A445BD" w14:paraId="23A318DA" w14:textId="77777777"/>
        </w:tc>
      </w:tr>
      <w:tr w:rsidR="00A445BD" w14:paraId="5473475B" w14:textId="77777777">
        <w:trPr>
          <w:jc w:val="center"/>
        </w:trPr>
        <w:tc>
          <w:tcPr>
            <w:tcW w:w="5112" w:type="dxa"/>
            <w:vAlign w:val="center"/>
          </w:tcPr>
          <w:p w:rsidR="00A445BD" w:rsidRDefault="00000000" w14:paraId="059770EA" w14:textId="77777777">
            <w:r>
              <w:rPr>
                <w:sz w:val="19"/>
              </w:rPr>
              <w:t>Number of Variables</w:t>
            </w:r>
          </w:p>
        </w:tc>
        <w:tc>
          <w:tcPr>
            <w:tcW w:w="5112" w:type="dxa"/>
            <w:vAlign w:val="center"/>
          </w:tcPr>
          <w:p w:rsidR="00A445BD" w:rsidRDefault="00A445BD" w14:paraId="1DD3766F" w14:textId="77777777"/>
        </w:tc>
      </w:tr>
      <w:tr w:rsidR="00A445BD" w14:paraId="27AA2B87" w14:textId="77777777">
        <w:trPr>
          <w:jc w:val="center"/>
        </w:trPr>
        <w:tc>
          <w:tcPr>
            <w:tcW w:w="5112" w:type="dxa"/>
            <w:vAlign w:val="center"/>
          </w:tcPr>
          <w:p w:rsidR="00A445BD" w:rsidRDefault="00000000" w14:paraId="65854F63" w14:textId="77777777">
            <w:r>
              <w:rPr>
                <w:sz w:val="19"/>
              </w:rPr>
              <w:t>Target Variable</w:t>
            </w:r>
          </w:p>
        </w:tc>
        <w:tc>
          <w:tcPr>
            <w:tcW w:w="5112" w:type="dxa"/>
            <w:vAlign w:val="center"/>
          </w:tcPr>
          <w:p w:rsidR="00A445BD" w:rsidRDefault="00A445BD" w14:paraId="4643874B" w14:textId="77777777"/>
        </w:tc>
      </w:tr>
      <w:tr w:rsidR="00A445BD" w14:paraId="46D28F94" w14:textId="77777777">
        <w:trPr>
          <w:jc w:val="center"/>
        </w:trPr>
        <w:tc>
          <w:tcPr>
            <w:tcW w:w="5112" w:type="dxa"/>
            <w:vAlign w:val="center"/>
          </w:tcPr>
          <w:p w:rsidR="00A445BD" w:rsidRDefault="00000000" w14:paraId="4654A75E" w14:textId="77777777">
            <w:r>
              <w:rPr>
                <w:sz w:val="19"/>
              </w:rPr>
              <w:t>Input Variables</w:t>
            </w:r>
          </w:p>
        </w:tc>
        <w:tc>
          <w:tcPr>
            <w:tcW w:w="5112" w:type="dxa"/>
            <w:vAlign w:val="center"/>
          </w:tcPr>
          <w:p w:rsidR="00A445BD" w:rsidRDefault="00A445BD" w14:paraId="38A5AC5F" w14:textId="77777777"/>
        </w:tc>
      </w:tr>
      <w:tr w:rsidR="00A445BD" w14:paraId="18C6CFDC" w14:textId="77777777">
        <w:trPr>
          <w:jc w:val="center"/>
        </w:trPr>
        <w:tc>
          <w:tcPr>
            <w:tcW w:w="5112" w:type="dxa"/>
            <w:vAlign w:val="center"/>
          </w:tcPr>
          <w:p w:rsidR="00A445BD" w:rsidRDefault="00000000" w14:paraId="16DAFD28" w14:textId="77777777">
            <w:r>
              <w:rPr>
                <w:sz w:val="19"/>
              </w:rPr>
              <w:t>Time Period</w:t>
            </w:r>
          </w:p>
        </w:tc>
        <w:tc>
          <w:tcPr>
            <w:tcW w:w="5112" w:type="dxa"/>
            <w:vAlign w:val="center"/>
          </w:tcPr>
          <w:p w:rsidR="00A445BD" w:rsidRDefault="00A445BD" w14:paraId="6A2E9995" w14:textId="77777777"/>
        </w:tc>
      </w:tr>
      <w:tr w:rsidR="00A445BD" w14:paraId="240EAD52" w14:textId="77777777">
        <w:trPr>
          <w:jc w:val="center"/>
        </w:trPr>
        <w:tc>
          <w:tcPr>
            <w:tcW w:w="5112" w:type="dxa"/>
            <w:vAlign w:val="center"/>
          </w:tcPr>
          <w:p w:rsidR="00A445BD" w:rsidRDefault="00000000" w14:paraId="1E20DF86" w14:textId="77777777">
            <w:r>
              <w:rPr>
                <w:sz w:val="19"/>
              </w:rPr>
              <w:t>Geographic Coverage</w:t>
            </w:r>
          </w:p>
        </w:tc>
        <w:tc>
          <w:tcPr>
            <w:tcW w:w="5112" w:type="dxa"/>
            <w:vAlign w:val="center"/>
          </w:tcPr>
          <w:p w:rsidR="00A445BD" w:rsidRDefault="00A445BD" w14:paraId="6E2BDEC9" w14:textId="77777777"/>
        </w:tc>
      </w:tr>
    </w:tbl>
    <w:p w:rsidR="00A445BD" w:rsidRDefault="00A445BD" w14:paraId="621BF6A2" w14:textId="77777777"/>
    <w:p w:rsidR="00A445BD" w:rsidRDefault="00000000" w14:paraId="65D18881" w14:textId="77777777">
      <w:pPr>
        <w:pStyle w:val="Heading2"/>
      </w:pPr>
      <w:r>
        <w:t>1.3 Source Evidence</w:t>
      </w:r>
    </w:p>
    <w:p w:rsidR="00A445BD" w:rsidRDefault="00000000" w14:paraId="326EAD08" w14:textId="77777777">
      <w:r>
        <w:t>Attach a screenshot of the original dataset/source and provide the working URL. Mention why the source is reliable or appropriate.</w:t>
      </w:r>
    </w:p>
    <w:p w:rsidR="00A445BD" w:rsidRDefault="00000000" w14:paraId="5AF0E286" w14:textId="77777777">
      <w:pPr>
        <w:pStyle w:val="Heading2"/>
      </w:pPr>
      <w:r>
        <w:t>1.4 Data Dictionary</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A445BD" w14:paraId="2BC36142" w14:textId="77777777">
        <w:trPr>
          <w:jc w:val="center"/>
        </w:trPr>
        <w:tc>
          <w:tcPr>
            <w:tcW w:w="2045" w:type="dxa"/>
            <w:shd w:val="clear" w:color="auto" w:fill="EAF0FF"/>
            <w:vAlign w:val="center"/>
          </w:tcPr>
          <w:p w:rsidR="00A445BD" w:rsidRDefault="00000000" w14:paraId="662F079E" w14:textId="77777777">
            <w:r>
              <w:rPr>
                <w:b/>
                <w:sz w:val="19"/>
              </w:rPr>
              <w:t>Variable</w:t>
            </w:r>
          </w:p>
        </w:tc>
        <w:tc>
          <w:tcPr>
            <w:tcW w:w="2045" w:type="dxa"/>
            <w:shd w:val="clear" w:color="auto" w:fill="EAF0FF"/>
            <w:vAlign w:val="center"/>
          </w:tcPr>
          <w:p w:rsidR="00A445BD" w:rsidRDefault="00000000" w14:paraId="3544298B" w14:textId="77777777">
            <w:r>
              <w:rPr>
                <w:b/>
                <w:sz w:val="19"/>
              </w:rPr>
              <w:t>Description</w:t>
            </w:r>
          </w:p>
        </w:tc>
        <w:tc>
          <w:tcPr>
            <w:tcW w:w="2045" w:type="dxa"/>
            <w:shd w:val="clear" w:color="auto" w:fill="EAF0FF"/>
            <w:vAlign w:val="center"/>
          </w:tcPr>
          <w:p w:rsidR="00A445BD" w:rsidRDefault="00000000" w14:paraId="12FA779D" w14:textId="77777777">
            <w:r>
              <w:rPr>
                <w:b/>
                <w:sz w:val="19"/>
              </w:rPr>
              <w:t>Data Type</w:t>
            </w:r>
          </w:p>
        </w:tc>
        <w:tc>
          <w:tcPr>
            <w:tcW w:w="2045" w:type="dxa"/>
            <w:shd w:val="clear" w:color="auto" w:fill="EAF0FF"/>
            <w:vAlign w:val="center"/>
          </w:tcPr>
          <w:p w:rsidR="00A445BD" w:rsidRDefault="00000000" w14:paraId="2DCB8BC4" w14:textId="77777777">
            <w:r>
              <w:rPr>
                <w:b/>
                <w:sz w:val="19"/>
              </w:rPr>
              <w:t>Unit</w:t>
            </w:r>
          </w:p>
        </w:tc>
        <w:tc>
          <w:tcPr>
            <w:tcW w:w="2045" w:type="dxa"/>
            <w:shd w:val="clear" w:color="auto" w:fill="EAF0FF"/>
            <w:vAlign w:val="center"/>
          </w:tcPr>
          <w:p w:rsidR="00A445BD" w:rsidRDefault="00000000" w14:paraId="74BDADD9" w14:textId="77777777">
            <w:r>
              <w:rPr>
                <w:b/>
                <w:sz w:val="19"/>
              </w:rPr>
              <w:t>Role</w:t>
            </w:r>
          </w:p>
        </w:tc>
      </w:tr>
      <w:tr w:rsidR="00A445BD" w14:paraId="5A599CD9" w14:textId="77777777">
        <w:trPr>
          <w:jc w:val="center"/>
        </w:trPr>
        <w:tc>
          <w:tcPr>
            <w:tcW w:w="2045" w:type="dxa"/>
            <w:vAlign w:val="center"/>
          </w:tcPr>
          <w:p w:rsidR="00A445BD" w:rsidRDefault="00000000" w14:paraId="0176EB89" w14:textId="77777777">
            <w:r>
              <w:rPr>
                <w:sz w:val="19"/>
              </w:rPr>
              <w:t>X1</w:t>
            </w:r>
          </w:p>
        </w:tc>
        <w:tc>
          <w:tcPr>
            <w:tcW w:w="2045" w:type="dxa"/>
            <w:vAlign w:val="center"/>
          </w:tcPr>
          <w:p w:rsidR="00A445BD" w:rsidRDefault="00A445BD" w14:paraId="4A368FFB" w14:textId="77777777"/>
        </w:tc>
        <w:tc>
          <w:tcPr>
            <w:tcW w:w="2045" w:type="dxa"/>
            <w:vAlign w:val="center"/>
          </w:tcPr>
          <w:p w:rsidR="00A445BD" w:rsidRDefault="00A445BD" w14:paraId="2A3E6647" w14:textId="77777777"/>
        </w:tc>
        <w:tc>
          <w:tcPr>
            <w:tcW w:w="2045" w:type="dxa"/>
            <w:vAlign w:val="center"/>
          </w:tcPr>
          <w:p w:rsidR="00A445BD" w:rsidRDefault="00A445BD" w14:paraId="36E68BC8" w14:textId="77777777"/>
        </w:tc>
        <w:tc>
          <w:tcPr>
            <w:tcW w:w="2045" w:type="dxa"/>
            <w:vAlign w:val="center"/>
          </w:tcPr>
          <w:p w:rsidR="00A445BD" w:rsidRDefault="00000000" w14:paraId="458D5744" w14:textId="77777777">
            <w:r>
              <w:rPr>
                <w:sz w:val="19"/>
              </w:rPr>
              <w:t>Feature</w:t>
            </w:r>
          </w:p>
        </w:tc>
      </w:tr>
      <w:tr w:rsidR="00A445BD" w14:paraId="54E5110D" w14:textId="77777777">
        <w:trPr>
          <w:jc w:val="center"/>
        </w:trPr>
        <w:tc>
          <w:tcPr>
            <w:tcW w:w="2045" w:type="dxa"/>
            <w:vAlign w:val="center"/>
          </w:tcPr>
          <w:p w:rsidR="00A445BD" w:rsidRDefault="00000000" w14:paraId="3AE3262C" w14:textId="77777777">
            <w:r>
              <w:rPr>
                <w:sz w:val="19"/>
              </w:rPr>
              <w:t>X2</w:t>
            </w:r>
          </w:p>
        </w:tc>
        <w:tc>
          <w:tcPr>
            <w:tcW w:w="2045" w:type="dxa"/>
            <w:vAlign w:val="center"/>
          </w:tcPr>
          <w:p w:rsidR="00A445BD" w:rsidRDefault="00A445BD" w14:paraId="373C2AB2" w14:textId="77777777"/>
        </w:tc>
        <w:tc>
          <w:tcPr>
            <w:tcW w:w="2045" w:type="dxa"/>
            <w:vAlign w:val="center"/>
          </w:tcPr>
          <w:p w:rsidR="00A445BD" w:rsidRDefault="00A445BD" w14:paraId="1A3EB7CC" w14:textId="77777777"/>
        </w:tc>
        <w:tc>
          <w:tcPr>
            <w:tcW w:w="2045" w:type="dxa"/>
            <w:vAlign w:val="center"/>
          </w:tcPr>
          <w:p w:rsidR="00A445BD" w:rsidRDefault="00A445BD" w14:paraId="731DCB5F" w14:textId="77777777"/>
        </w:tc>
        <w:tc>
          <w:tcPr>
            <w:tcW w:w="2045" w:type="dxa"/>
            <w:vAlign w:val="center"/>
          </w:tcPr>
          <w:p w:rsidR="00A445BD" w:rsidRDefault="00000000" w14:paraId="590FF98A" w14:textId="77777777">
            <w:r>
              <w:rPr>
                <w:sz w:val="19"/>
              </w:rPr>
              <w:t>Feature</w:t>
            </w:r>
          </w:p>
        </w:tc>
      </w:tr>
      <w:tr w:rsidR="00A445BD" w14:paraId="3A1C863C" w14:textId="77777777">
        <w:trPr>
          <w:jc w:val="center"/>
        </w:trPr>
        <w:tc>
          <w:tcPr>
            <w:tcW w:w="2045" w:type="dxa"/>
            <w:vAlign w:val="center"/>
          </w:tcPr>
          <w:p w:rsidR="00A445BD" w:rsidRDefault="00000000" w14:paraId="72CC0B77" w14:textId="77777777">
            <w:r>
              <w:rPr>
                <w:sz w:val="19"/>
              </w:rPr>
              <w:t>X3</w:t>
            </w:r>
          </w:p>
        </w:tc>
        <w:tc>
          <w:tcPr>
            <w:tcW w:w="2045" w:type="dxa"/>
            <w:vAlign w:val="center"/>
          </w:tcPr>
          <w:p w:rsidR="00A445BD" w:rsidRDefault="00A445BD" w14:paraId="18E0DC14" w14:textId="77777777"/>
        </w:tc>
        <w:tc>
          <w:tcPr>
            <w:tcW w:w="2045" w:type="dxa"/>
            <w:vAlign w:val="center"/>
          </w:tcPr>
          <w:p w:rsidR="00A445BD" w:rsidRDefault="00A445BD" w14:paraId="0567AAE2" w14:textId="77777777"/>
        </w:tc>
        <w:tc>
          <w:tcPr>
            <w:tcW w:w="2045" w:type="dxa"/>
            <w:vAlign w:val="center"/>
          </w:tcPr>
          <w:p w:rsidR="00A445BD" w:rsidRDefault="00A445BD" w14:paraId="75135BBE" w14:textId="77777777"/>
        </w:tc>
        <w:tc>
          <w:tcPr>
            <w:tcW w:w="2045" w:type="dxa"/>
            <w:vAlign w:val="center"/>
          </w:tcPr>
          <w:p w:rsidR="00A445BD" w:rsidRDefault="00000000" w14:paraId="02B37858" w14:textId="77777777">
            <w:r>
              <w:rPr>
                <w:sz w:val="19"/>
              </w:rPr>
              <w:t>Feature</w:t>
            </w:r>
          </w:p>
        </w:tc>
      </w:tr>
      <w:tr w:rsidR="00A445BD" w14:paraId="25B012E7" w14:textId="77777777">
        <w:trPr>
          <w:jc w:val="center"/>
        </w:trPr>
        <w:tc>
          <w:tcPr>
            <w:tcW w:w="2045" w:type="dxa"/>
            <w:vAlign w:val="center"/>
          </w:tcPr>
          <w:p w:rsidR="00A445BD" w:rsidRDefault="00000000" w14:paraId="73568376" w14:textId="77777777">
            <w:r>
              <w:rPr>
                <w:sz w:val="19"/>
              </w:rPr>
              <w:t>Y</w:t>
            </w:r>
          </w:p>
        </w:tc>
        <w:tc>
          <w:tcPr>
            <w:tcW w:w="2045" w:type="dxa"/>
            <w:vAlign w:val="center"/>
          </w:tcPr>
          <w:p w:rsidR="00A445BD" w:rsidRDefault="00A445BD" w14:paraId="58FE4AA4" w14:textId="77777777"/>
        </w:tc>
        <w:tc>
          <w:tcPr>
            <w:tcW w:w="2045" w:type="dxa"/>
            <w:vAlign w:val="center"/>
          </w:tcPr>
          <w:p w:rsidR="00A445BD" w:rsidRDefault="00A445BD" w14:paraId="2E824A53" w14:textId="77777777"/>
        </w:tc>
        <w:tc>
          <w:tcPr>
            <w:tcW w:w="2045" w:type="dxa"/>
            <w:vAlign w:val="center"/>
          </w:tcPr>
          <w:p w:rsidR="00A445BD" w:rsidRDefault="00A445BD" w14:paraId="576A1656" w14:textId="77777777"/>
        </w:tc>
        <w:tc>
          <w:tcPr>
            <w:tcW w:w="2045" w:type="dxa"/>
            <w:vAlign w:val="center"/>
          </w:tcPr>
          <w:p w:rsidR="00A445BD" w:rsidRDefault="00000000" w14:paraId="1BE7C653" w14:textId="77777777">
            <w:r>
              <w:rPr>
                <w:sz w:val="19"/>
              </w:rPr>
              <w:t>Target</w:t>
            </w:r>
          </w:p>
        </w:tc>
      </w:tr>
    </w:tbl>
    <w:p w:rsidR="00A445BD" w:rsidRDefault="00A445BD" w14:paraId="6ED1FCF6" w14:textId="77777777"/>
    <w:p w:rsidR="00A445BD" w:rsidRDefault="00000000" w14:paraId="08E2496E" w14:textId="77777777">
      <w:pPr>
        <w:pStyle w:val="Heading2"/>
      </w:pPr>
      <w:r>
        <w:t>1.5 Data Pre-processing</w:t>
      </w:r>
    </w:p>
    <w:p w:rsidR="00A445BD" w:rsidRDefault="00000000" w14:paraId="6C27AF57" w14:textId="77777777">
      <w:pPr>
        <w:pStyle w:val="ListBullet"/>
      </w:pPr>
      <w:r>
        <w:t>Missing-value treatment</w:t>
      </w:r>
    </w:p>
    <w:p w:rsidR="00A445BD" w:rsidRDefault="00000000" w14:paraId="497E8727" w14:textId="77777777">
      <w:pPr>
        <w:pStyle w:val="ListBullet"/>
      </w:pPr>
      <w:r>
        <w:t>Duplicate removal</w:t>
      </w:r>
    </w:p>
    <w:p w:rsidR="00A445BD" w:rsidRDefault="00000000" w14:paraId="1613C866" w14:textId="77777777">
      <w:pPr>
        <w:pStyle w:val="ListBullet"/>
      </w:pPr>
      <w:r>
        <w:t>Outlier treatment</w:t>
      </w:r>
    </w:p>
    <w:p w:rsidR="00A445BD" w:rsidRDefault="00000000" w14:paraId="0FFBB3BE" w14:textId="77777777">
      <w:pPr>
        <w:pStyle w:val="ListBullet"/>
      </w:pPr>
      <w:r>
        <w:t>Encoding categorical variables</w:t>
      </w:r>
    </w:p>
    <w:p w:rsidR="00A445BD" w:rsidRDefault="00000000" w14:paraId="462B4CD3" w14:textId="77777777">
      <w:pPr>
        <w:pStyle w:val="ListBullet"/>
      </w:pPr>
      <w:r>
        <w:t>Feature scaling / normalization, if required</w:t>
      </w:r>
    </w:p>
    <w:p w:rsidR="00A445BD" w:rsidRDefault="00000000" w14:paraId="062F1B77" w14:textId="77777777">
      <w:pPr>
        <w:pStyle w:val="ListBullet"/>
      </w:pPr>
      <w:r>
        <w:t>Train-test split</w:t>
      </w:r>
    </w:p>
    <w:p w:rsidR="00A445BD" w:rsidRDefault="00000000" w14:paraId="583D4B6B" w14:textId="77777777">
      <w:pPr>
        <w:pStyle w:val="Heading1"/>
      </w:pPr>
      <w:r>
        <w:t>PART 2 — ML Algorithm for Prediction or Regression</w:t>
      </w:r>
    </w:p>
    <w:p w:rsidR="00A445BD" w:rsidRDefault="00000000" w14:paraId="428321A3" w14:textId="77777777">
      <w:r>
        <w:t>Objective: Use historical data to build an appropriate machine learning model and generate predictions.</w:t>
      </w:r>
    </w:p>
    <w:p w:rsidR="00A445BD" w:rsidRDefault="00000000" w14:paraId="3BAE34EB" w14:textId="77777777">
      <w:pPr>
        <w:pStyle w:val="Heading2"/>
      </w:pPr>
      <w:r>
        <w:t>2.1 Select the ML Problem</w:t>
      </w:r>
    </w:p>
    <w:tbl>
      <w:tblPr>
        <w:tblStyle w:val="TableGrid"/>
        <w:tblW w:w="0" w:type="auto"/>
        <w:jc w:val="center"/>
        <w:tblLook w:val="04A0" w:firstRow="1" w:lastRow="0" w:firstColumn="1" w:lastColumn="0" w:noHBand="0" w:noVBand="1"/>
      </w:tblPr>
      <w:tblGrid>
        <w:gridCol w:w="3404"/>
        <w:gridCol w:w="3405"/>
        <w:gridCol w:w="3405"/>
      </w:tblGrid>
      <w:tr w:rsidR="00A445BD" w14:paraId="14D18F98" w14:textId="77777777">
        <w:trPr>
          <w:jc w:val="center"/>
        </w:trPr>
        <w:tc>
          <w:tcPr>
            <w:tcW w:w="3408" w:type="dxa"/>
            <w:shd w:val="clear" w:color="auto" w:fill="EAF0FF"/>
            <w:vAlign w:val="center"/>
          </w:tcPr>
          <w:p w:rsidR="00A445BD" w:rsidRDefault="00000000" w14:paraId="2530F8E2" w14:textId="77777777">
            <w:r>
              <w:rPr>
                <w:b/>
                <w:sz w:val="19"/>
              </w:rPr>
              <w:t>Problem Type</w:t>
            </w:r>
          </w:p>
        </w:tc>
        <w:tc>
          <w:tcPr>
            <w:tcW w:w="3408" w:type="dxa"/>
            <w:shd w:val="clear" w:color="auto" w:fill="EAF0FF"/>
            <w:vAlign w:val="center"/>
          </w:tcPr>
          <w:p w:rsidR="00A445BD" w:rsidRDefault="00000000" w14:paraId="62C8C3F3" w14:textId="77777777">
            <w:r>
              <w:rPr>
                <w:b/>
                <w:sz w:val="19"/>
              </w:rPr>
              <w:t>Possible Algorithms</w:t>
            </w:r>
          </w:p>
        </w:tc>
        <w:tc>
          <w:tcPr>
            <w:tcW w:w="3408" w:type="dxa"/>
            <w:shd w:val="clear" w:color="auto" w:fill="EAF0FF"/>
            <w:vAlign w:val="center"/>
          </w:tcPr>
          <w:p w:rsidR="00A445BD" w:rsidRDefault="00000000" w14:paraId="4B1236EA" w14:textId="77777777">
            <w:r>
              <w:rPr>
                <w:b/>
                <w:sz w:val="19"/>
              </w:rPr>
              <w:t>Target Type</w:t>
            </w:r>
          </w:p>
        </w:tc>
      </w:tr>
      <w:tr w:rsidR="00A445BD" w14:paraId="21A00E38" w14:textId="77777777">
        <w:trPr>
          <w:jc w:val="center"/>
        </w:trPr>
        <w:tc>
          <w:tcPr>
            <w:tcW w:w="3408" w:type="dxa"/>
            <w:vAlign w:val="center"/>
          </w:tcPr>
          <w:p w:rsidR="00A445BD" w:rsidRDefault="00000000" w14:paraId="467E72DD" w14:textId="77777777">
            <w:r>
              <w:rPr>
                <w:sz w:val="19"/>
              </w:rPr>
              <w:t>Classification</w:t>
            </w:r>
          </w:p>
        </w:tc>
        <w:tc>
          <w:tcPr>
            <w:tcW w:w="3408" w:type="dxa"/>
            <w:vAlign w:val="center"/>
          </w:tcPr>
          <w:p w:rsidR="00A445BD" w:rsidRDefault="00000000" w14:paraId="7C096E69" w14:textId="77777777">
            <w:r>
              <w:rPr>
                <w:sz w:val="19"/>
              </w:rPr>
              <w:t>Logistic Regression, Decision Tree, Random Forest, SVM, KNN</w:t>
            </w:r>
          </w:p>
        </w:tc>
        <w:tc>
          <w:tcPr>
            <w:tcW w:w="3408" w:type="dxa"/>
            <w:vAlign w:val="center"/>
          </w:tcPr>
          <w:p w:rsidR="00A445BD" w:rsidRDefault="00000000" w14:paraId="10DDA217" w14:textId="77777777">
            <w:r>
              <w:rPr>
                <w:sz w:val="19"/>
              </w:rPr>
              <w:t>Categorical</w:t>
            </w:r>
          </w:p>
        </w:tc>
      </w:tr>
      <w:tr w:rsidR="00A445BD" w14:paraId="49A46570" w14:textId="77777777">
        <w:trPr>
          <w:jc w:val="center"/>
        </w:trPr>
        <w:tc>
          <w:tcPr>
            <w:tcW w:w="3408" w:type="dxa"/>
            <w:vAlign w:val="center"/>
          </w:tcPr>
          <w:p w:rsidR="00A445BD" w:rsidRDefault="00000000" w14:paraId="144E4739" w14:textId="77777777">
            <w:r>
              <w:rPr>
                <w:sz w:val="19"/>
              </w:rPr>
              <w:t>Regression</w:t>
            </w:r>
          </w:p>
        </w:tc>
        <w:tc>
          <w:tcPr>
            <w:tcW w:w="3408" w:type="dxa"/>
            <w:vAlign w:val="center"/>
          </w:tcPr>
          <w:p w:rsidR="00A445BD" w:rsidRDefault="00000000" w14:paraId="1A0F171F" w14:textId="77777777">
            <w:r>
              <w:rPr>
                <w:sz w:val="19"/>
              </w:rPr>
              <w:t>Linear Regression, Decision Tree Regression, Random Forest Regression</w:t>
            </w:r>
          </w:p>
        </w:tc>
        <w:tc>
          <w:tcPr>
            <w:tcW w:w="3408" w:type="dxa"/>
            <w:vAlign w:val="center"/>
          </w:tcPr>
          <w:p w:rsidR="00A445BD" w:rsidRDefault="00000000" w14:paraId="4FF6C9B1" w14:textId="77777777">
            <w:r>
              <w:rPr>
                <w:sz w:val="19"/>
              </w:rPr>
              <w:t>Numerical</w:t>
            </w:r>
          </w:p>
        </w:tc>
      </w:tr>
      <w:tr w:rsidR="00A445BD" w14:paraId="153FBA91" w14:textId="77777777">
        <w:trPr>
          <w:jc w:val="center"/>
        </w:trPr>
        <w:tc>
          <w:tcPr>
            <w:tcW w:w="3408" w:type="dxa"/>
            <w:vAlign w:val="center"/>
          </w:tcPr>
          <w:p w:rsidR="00A445BD" w:rsidRDefault="00000000" w14:paraId="42D4673C" w14:textId="77777777">
            <w:r>
              <w:rPr>
                <w:sz w:val="19"/>
              </w:rPr>
              <w:t>Time-series Forecasting</w:t>
            </w:r>
          </w:p>
        </w:tc>
        <w:tc>
          <w:tcPr>
            <w:tcW w:w="3408" w:type="dxa"/>
            <w:vAlign w:val="center"/>
          </w:tcPr>
          <w:p w:rsidR="00A445BD" w:rsidRDefault="00000000" w14:paraId="698931B3" w14:textId="77777777">
            <w:r>
              <w:rPr>
                <w:sz w:val="19"/>
              </w:rPr>
              <w:t>ARIMA / suitable forecasting model</w:t>
            </w:r>
          </w:p>
        </w:tc>
        <w:tc>
          <w:tcPr>
            <w:tcW w:w="3408" w:type="dxa"/>
            <w:vAlign w:val="center"/>
          </w:tcPr>
          <w:p w:rsidR="00A445BD" w:rsidRDefault="00000000" w14:paraId="4F44961D" w14:textId="77777777">
            <w:r>
              <w:rPr>
                <w:sz w:val="19"/>
              </w:rPr>
              <w:t>Time-dependent numerical</w:t>
            </w:r>
          </w:p>
        </w:tc>
      </w:tr>
    </w:tbl>
    <w:p w:rsidR="00A445BD" w:rsidRDefault="00A445BD" w14:paraId="48E512F5" w14:textId="77777777"/>
    <w:p w:rsidR="00A445BD" w:rsidRDefault="00000000" w14:paraId="17152962" w14:textId="77777777">
      <w:pPr>
        <w:pStyle w:val="Heading2"/>
      </w:pPr>
      <w:r>
        <w:t>2.2 Model Development</w:t>
      </w:r>
    </w:p>
    <w:p w:rsidR="00A445BD" w:rsidRDefault="00000000" w14:paraId="21E1490E" w14:textId="77777777">
      <w:pPr>
        <w:pStyle w:val="ListBullet"/>
      </w:pPr>
      <w:r>
        <w:t>Define input features and target</w:t>
      </w:r>
    </w:p>
    <w:p w:rsidR="00A445BD" w:rsidRDefault="00000000" w14:paraId="5ABC5741" w14:textId="77777777">
      <w:pPr>
        <w:pStyle w:val="ListBullet"/>
      </w:pPr>
      <w:r>
        <w:t>Split historical data into training and testing sets</w:t>
      </w:r>
    </w:p>
    <w:p w:rsidR="00A445BD" w:rsidRDefault="00000000" w14:paraId="066C4929" w14:textId="77777777">
      <w:pPr>
        <w:pStyle w:val="ListBullet"/>
      </w:pPr>
      <w:r>
        <w:t>Train the selected model</w:t>
      </w:r>
    </w:p>
    <w:p w:rsidR="00A445BD" w:rsidRDefault="00000000" w14:paraId="033F56A1" w14:textId="77777777">
      <w:pPr>
        <w:pStyle w:val="ListBullet"/>
      </w:pPr>
      <w:r>
        <w:t>Generate predictions</w:t>
      </w:r>
    </w:p>
    <w:p w:rsidR="00A445BD" w:rsidRDefault="00000000" w14:paraId="2FEB22D3" w14:textId="77777777">
      <w:pPr>
        <w:pStyle w:val="ListBullet"/>
      </w:pPr>
      <w:r>
        <w:t>Explain the model and assumptions</w:t>
      </w:r>
    </w:p>
    <w:p w:rsidR="00A445BD" w:rsidRDefault="00000000" w14:paraId="6AA3C54E" w14:textId="77777777">
      <w:pPr>
        <w:pStyle w:val="Heading2"/>
      </w:pPr>
      <w:r>
        <w:t>2.3 Model Evaluation</w:t>
      </w:r>
    </w:p>
    <w:p w:rsidR="00A445BD" w:rsidRDefault="00000000" w14:paraId="27D52B36" w14:textId="77777777">
      <w:r>
        <w:t>For regression, report MAE, MSE, RMSE and R². For classification, report accuracy, precision, recall, F1-score, confusion matrix and, where appropriate, ROC-AUC.</w:t>
      </w:r>
    </w:p>
    <w:p w:rsidR="00A445BD" w:rsidRDefault="00000000" w14:paraId="37E78358" w14:textId="77777777">
      <w:pPr>
        <w:pStyle w:val="Heading2"/>
      </w:pPr>
      <w:r>
        <w:t>2.4 Actual vs Predicted Results</w:t>
      </w:r>
    </w:p>
    <w:tbl>
      <w:tblPr>
        <w:tblStyle w:val="TableGrid"/>
        <w:tblW w:w="0" w:type="auto"/>
        <w:jc w:val="center"/>
        <w:tblLook w:val="04A0" w:firstRow="1" w:lastRow="0" w:firstColumn="1" w:lastColumn="0" w:noHBand="0" w:noVBand="1"/>
      </w:tblPr>
      <w:tblGrid>
        <w:gridCol w:w="2554"/>
        <w:gridCol w:w="2553"/>
        <w:gridCol w:w="2554"/>
        <w:gridCol w:w="2553"/>
      </w:tblGrid>
      <w:tr w:rsidR="00A445BD" w14:paraId="1370E0B2" w14:textId="77777777">
        <w:trPr>
          <w:jc w:val="center"/>
        </w:trPr>
        <w:tc>
          <w:tcPr>
            <w:tcW w:w="2556" w:type="dxa"/>
            <w:shd w:val="clear" w:color="auto" w:fill="EAF0FF"/>
            <w:vAlign w:val="center"/>
          </w:tcPr>
          <w:p w:rsidR="00A445BD" w:rsidRDefault="00000000" w14:paraId="47A6A0CF" w14:textId="77777777">
            <w:r>
              <w:rPr>
                <w:b/>
                <w:sz w:val="19"/>
              </w:rPr>
              <w:t>Sample</w:t>
            </w:r>
          </w:p>
        </w:tc>
        <w:tc>
          <w:tcPr>
            <w:tcW w:w="2556" w:type="dxa"/>
            <w:shd w:val="clear" w:color="auto" w:fill="EAF0FF"/>
            <w:vAlign w:val="center"/>
          </w:tcPr>
          <w:p w:rsidR="00A445BD" w:rsidRDefault="00000000" w14:paraId="5E73F6DF" w14:textId="77777777">
            <w:r>
              <w:rPr>
                <w:b/>
                <w:sz w:val="19"/>
              </w:rPr>
              <w:t>Actual Y</w:t>
            </w:r>
          </w:p>
        </w:tc>
        <w:tc>
          <w:tcPr>
            <w:tcW w:w="2556" w:type="dxa"/>
            <w:shd w:val="clear" w:color="auto" w:fill="EAF0FF"/>
            <w:vAlign w:val="center"/>
          </w:tcPr>
          <w:p w:rsidR="00A445BD" w:rsidRDefault="00000000" w14:paraId="21D2A267" w14:textId="77777777">
            <w:r>
              <w:rPr>
                <w:b/>
                <w:sz w:val="19"/>
              </w:rPr>
              <w:t>Predicted Y</w:t>
            </w:r>
          </w:p>
        </w:tc>
        <w:tc>
          <w:tcPr>
            <w:tcW w:w="2556" w:type="dxa"/>
            <w:shd w:val="clear" w:color="auto" w:fill="EAF0FF"/>
            <w:vAlign w:val="center"/>
          </w:tcPr>
          <w:p w:rsidR="00A445BD" w:rsidRDefault="00000000" w14:paraId="28AD17A5" w14:textId="77777777">
            <w:r>
              <w:rPr>
                <w:b/>
                <w:sz w:val="19"/>
              </w:rPr>
              <w:t>Error</w:t>
            </w:r>
          </w:p>
        </w:tc>
      </w:tr>
      <w:tr w:rsidR="00A445BD" w14:paraId="23612BA5" w14:textId="77777777">
        <w:trPr>
          <w:jc w:val="center"/>
        </w:trPr>
        <w:tc>
          <w:tcPr>
            <w:tcW w:w="2556" w:type="dxa"/>
            <w:vAlign w:val="center"/>
          </w:tcPr>
          <w:p w:rsidR="00A445BD" w:rsidRDefault="00000000" w14:paraId="6C68D8A4" w14:textId="77777777">
            <w:r>
              <w:rPr>
                <w:sz w:val="19"/>
              </w:rPr>
              <w:t>1</w:t>
            </w:r>
          </w:p>
        </w:tc>
        <w:tc>
          <w:tcPr>
            <w:tcW w:w="2556" w:type="dxa"/>
            <w:vAlign w:val="center"/>
          </w:tcPr>
          <w:p w:rsidR="00A445BD" w:rsidRDefault="00A445BD" w14:paraId="0D4BEC77" w14:textId="77777777"/>
        </w:tc>
        <w:tc>
          <w:tcPr>
            <w:tcW w:w="2556" w:type="dxa"/>
            <w:vAlign w:val="center"/>
          </w:tcPr>
          <w:p w:rsidR="00A445BD" w:rsidRDefault="00A445BD" w14:paraId="34BB3F76" w14:textId="77777777"/>
        </w:tc>
        <w:tc>
          <w:tcPr>
            <w:tcW w:w="2556" w:type="dxa"/>
            <w:vAlign w:val="center"/>
          </w:tcPr>
          <w:p w:rsidR="00A445BD" w:rsidRDefault="00A445BD" w14:paraId="0E7E6E7B" w14:textId="77777777"/>
        </w:tc>
      </w:tr>
      <w:tr w:rsidR="00A445BD" w14:paraId="48B762A3" w14:textId="77777777">
        <w:trPr>
          <w:jc w:val="center"/>
        </w:trPr>
        <w:tc>
          <w:tcPr>
            <w:tcW w:w="2556" w:type="dxa"/>
            <w:vAlign w:val="center"/>
          </w:tcPr>
          <w:p w:rsidR="00A445BD" w:rsidRDefault="00000000" w14:paraId="61D40CF1" w14:textId="77777777">
            <w:r>
              <w:rPr>
                <w:sz w:val="19"/>
              </w:rPr>
              <w:t>2</w:t>
            </w:r>
          </w:p>
        </w:tc>
        <w:tc>
          <w:tcPr>
            <w:tcW w:w="2556" w:type="dxa"/>
            <w:vAlign w:val="center"/>
          </w:tcPr>
          <w:p w:rsidR="00A445BD" w:rsidRDefault="00A445BD" w14:paraId="1F0155A4" w14:textId="77777777"/>
        </w:tc>
        <w:tc>
          <w:tcPr>
            <w:tcW w:w="2556" w:type="dxa"/>
            <w:vAlign w:val="center"/>
          </w:tcPr>
          <w:p w:rsidR="00A445BD" w:rsidRDefault="00A445BD" w14:paraId="113F3120" w14:textId="77777777"/>
        </w:tc>
        <w:tc>
          <w:tcPr>
            <w:tcW w:w="2556" w:type="dxa"/>
            <w:vAlign w:val="center"/>
          </w:tcPr>
          <w:p w:rsidR="00A445BD" w:rsidRDefault="00A445BD" w14:paraId="404C431C" w14:textId="77777777"/>
        </w:tc>
      </w:tr>
      <w:tr w:rsidR="00A445BD" w14:paraId="00E38441" w14:textId="77777777">
        <w:trPr>
          <w:jc w:val="center"/>
        </w:trPr>
        <w:tc>
          <w:tcPr>
            <w:tcW w:w="2556" w:type="dxa"/>
            <w:vAlign w:val="center"/>
          </w:tcPr>
          <w:p w:rsidR="00A445BD" w:rsidRDefault="00000000" w14:paraId="3E4FDC69" w14:textId="77777777">
            <w:r>
              <w:rPr>
                <w:sz w:val="19"/>
              </w:rPr>
              <w:t>3</w:t>
            </w:r>
          </w:p>
        </w:tc>
        <w:tc>
          <w:tcPr>
            <w:tcW w:w="2556" w:type="dxa"/>
            <w:vAlign w:val="center"/>
          </w:tcPr>
          <w:p w:rsidR="00A445BD" w:rsidRDefault="00A445BD" w14:paraId="18C76FC7" w14:textId="77777777"/>
        </w:tc>
        <w:tc>
          <w:tcPr>
            <w:tcW w:w="2556" w:type="dxa"/>
            <w:vAlign w:val="center"/>
          </w:tcPr>
          <w:p w:rsidR="00A445BD" w:rsidRDefault="00A445BD" w14:paraId="3617F1A5" w14:textId="77777777"/>
        </w:tc>
        <w:tc>
          <w:tcPr>
            <w:tcW w:w="2556" w:type="dxa"/>
            <w:vAlign w:val="center"/>
          </w:tcPr>
          <w:p w:rsidR="00A445BD" w:rsidRDefault="00A445BD" w14:paraId="4F9E244D" w14:textId="77777777"/>
        </w:tc>
      </w:tr>
      <w:tr w:rsidR="00A445BD" w14:paraId="0CD7F131" w14:textId="77777777">
        <w:trPr>
          <w:jc w:val="center"/>
        </w:trPr>
        <w:tc>
          <w:tcPr>
            <w:tcW w:w="2556" w:type="dxa"/>
            <w:vAlign w:val="center"/>
          </w:tcPr>
          <w:p w:rsidR="00A445BD" w:rsidRDefault="00000000" w14:paraId="335562C4" w14:textId="77777777">
            <w:r>
              <w:rPr>
                <w:sz w:val="19"/>
              </w:rPr>
              <w:t>4</w:t>
            </w:r>
          </w:p>
        </w:tc>
        <w:tc>
          <w:tcPr>
            <w:tcW w:w="2556" w:type="dxa"/>
            <w:vAlign w:val="center"/>
          </w:tcPr>
          <w:p w:rsidR="00A445BD" w:rsidRDefault="00A445BD" w14:paraId="6DBAD909" w14:textId="77777777"/>
        </w:tc>
        <w:tc>
          <w:tcPr>
            <w:tcW w:w="2556" w:type="dxa"/>
            <w:vAlign w:val="center"/>
          </w:tcPr>
          <w:p w:rsidR="00A445BD" w:rsidRDefault="00A445BD" w14:paraId="34251FD3" w14:textId="77777777"/>
        </w:tc>
        <w:tc>
          <w:tcPr>
            <w:tcW w:w="2556" w:type="dxa"/>
            <w:vAlign w:val="center"/>
          </w:tcPr>
          <w:p w:rsidR="00A445BD" w:rsidRDefault="00A445BD" w14:paraId="0F42B2F4" w14:textId="77777777"/>
        </w:tc>
      </w:tr>
    </w:tbl>
    <w:p w:rsidR="00A445BD" w:rsidRDefault="00A445BD" w14:paraId="534CA144" w14:textId="77777777"/>
    <w:p w:rsidR="00A445BD" w:rsidRDefault="00000000" w14:paraId="3DD39DF2" w14:textId="77777777">
      <w:r>
        <w:t>Insert Actual vs Predicted graph here: _________________________________________________</w:t>
      </w:r>
    </w:p>
    <w:p w:rsidR="00A445BD" w:rsidRDefault="00000000" w14:paraId="7A5F2A7F" w14:textId="77777777">
      <w:pPr>
        <w:pStyle w:val="Heading1"/>
      </w:pPr>
      <w:r>
        <w:t>PART 3 — Statistical Validation of ML Results</w:t>
      </w:r>
    </w:p>
    <w:p w:rsidR="00A445BD" w:rsidRDefault="00000000" w14:paraId="2FEE4552" w14:textId="1D01F258">
      <w:r>
        <w:t>Objective: Use an appropriate statistical method</w:t>
      </w:r>
      <w:r w:rsidR="00A20A02">
        <w:t xml:space="preserve"> any </w:t>
      </w:r>
      <w:proofErr w:type="gramStart"/>
      <w:r w:rsidR="00A20A02">
        <w:t xml:space="preserve">one </w:t>
      </w:r>
      <w:r>
        <w:t xml:space="preserve"> to</w:t>
      </w:r>
      <w:proofErr w:type="gramEnd"/>
      <w:r>
        <w:t xml:space="preserve"> determine whether the observed relationships, differences or predictions are statistically supported.</w:t>
      </w:r>
    </w:p>
    <w:tbl>
      <w:tblPr>
        <w:tblStyle w:val="TableGrid"/>
        <w:tblW w:w="0" w:type="auto"/>
        <w:jc w:val="center"/>
        <w:tblLook w:val="04A0" w:firstRow="1" w:lastRow="0" w:firstColumn="1" w:lastColumn="0" w:noHBand="0" w:noVBand="1"/>
      </w:tblPr>
      <w:tblGrid>
        <w:gridCol w:w="3404"/>
        <w:gridCol w:w="3404"/>
        <w:gridCol w:w="3406"/>
      </w:tblGrid>
      <w:tr w:rsidR="00A445BD" w14:paraId="040FA302" w14:textId="77777777">
        <w:trPr>
          <w:jc w:val="center"/>
        </w:trPr>
        <w:tc>
          <w:tcPr>
            <w:tcW w:w="3408" w:type="dxa"/>
            <w:shd w:val="clear" w:color="auto" w:fill="EAF0FF"/>
            <w:vAlign w:val="center"/>
          </w:tcPr>
          <w:p w:rsidR="00A445BD" w:rsidRDefault="00000000" w14:paraId="62E625F1" w14:textId="77777777">
            <w:r>
              <w:rPr>
                <w:b/>
                <w:sz w:val="19"/>
              </w:rPr>
              <w:t>Method</w:t>
            </w:r>
          </w:p>
        </w:tc>
        <w:tc>
          <w:tcPr>
            <w:tcW w:w="3408" w:type="dxa"/>
            <w:shd w:val="clear" w:color="auto" w:fill="EAF0FF"/>
            <w:vAlign w:val="center"/>
          </w:tcPr>
          <w:p w:rsidR="00A445BD" w:rsidRDefault="00000000" w14:paraId="324A6F82" w14:textId="77777777">
            <w:r>
              <w:rPr>
                <w:b/>
                <w:sz w:val="19"/>
              </w:rPr>
              <w:t>Use When</w:t>
            </w:r>
          </w:p>
        </w:tc>
        <w:tc>
          <w:tcPr>
            <w:tcW w:w="3408" w:type="dxa"/>
            <w:shd w:val="clear" w:color="auto" w:fill="EAF0FF"/>
            <w:vAlign w:val="center"/>
          </w:tcPr>
          <w:p w:rsidR="00A445BD" w:rsidRDefault="00000000" w14:paraId="6CA4A9B6" w14:textId="77777777">
            <w:r>
              <w:rPr>
                <w:b/>
                <w:sz w:val="19"/>
              </w:rPr>
              <w:t>Example</w:t>
            </w:r>
          </w:p>
        </w:tc>
      </w:tr>
      <w:tr w:rsidR="00A445BD" w14:paraId="228FC8B0" w14:textId="77777777">
        <w:trPr>
          <w:jc w:val="center"/>
        </w:trPr>
        <w:tc>
          <w:tcPr>
            <w:tcW w:w="3408" w:type="dxa"/>
            <w:vAlign w:val="center"/>
          </w:tcPr>
          <w:p w:rsidR="00A445BD" w:rsidRDefault="00000000" w14:paraId="66ED28D0" w14:textId="77777777">
            <w:r>
              <w:rPr>
                <w:sz w:val="19"/>
              </w:rPr>
              <w:t>t-test</w:t>
            </w:r>
          </w:p>
        </w:tc>
        <w:tc>
          <w:tcPr>
            <w:tcW w:w="3408" w:type="dxa"/>
            <w:vAlign w:val="center"/>
          </w:tcPr>
          <w:p w:rsidR="00A445BD" w:rsidRDefault="00000000" w14:paraId="3343B065" w14:textId="77777777">
            <w:r>
              <w:rPr>
                <w:sz w:val="19"/>
              </w:rPr>
              <w:t>Comparing two means / paired actual vs predicted values</w:t>
            </w:r>
          </w:p>
        </w:tc>
        <w:tc>
          <w:tcPr>
            <w:tcW w:w="3408" w:type="dxa"/>
            <w:vAlign w:val="center"/>
          </w:tcPr>
          <w:p w:rsidR="00A445BD" w:rsidRDefault="00000000" w14:paraId="46D2DDB2" w14:textId="77777777">
            <w:r>
              <w:rPr>
                <w:sz w:val="19"/>
              </w:rPr>
              <w:t>Test whether mean prediction error differs significantly from zero</w:t>
            </w:r>
          </w:p>
        </w:tc>
      </w:tr>
      <w:tr w:rsidR="00A445BD" w14:paraId="21AD1AE7" w14:textId="77777777">
        <w:trPr>
          <w:jc w:val="center"/>
        </w:trPr>
        <w:tc>
          <w:tcPr>
            <w:tcW w:w="3408" w:type="dxa"/>
            <w:vAlign w:val="center"/>
          </w:tcPr>
          <w:p w:rsidR="00A445BD" w:rsidRDefault="00000000" w14:paraId="0112C54F" w14:textId="77777777">
            <w:r>
              <w:rPr>
                <w:sz w:val="19"/>
              </w:rPr>
              <w:t>ANOVA</w:t>
            </w:r>
          </w:p>
        </w:tc>
        <w:tc>
          <w:tcPr>
            <w:tcW w:w="3408" w:type="dxa"/>
            <w:vAlign w:val="center"/>
          </w:tcPr>
          <w:p w:rsidR="00A445BD" w:rsidRDefault="00000000" w14:paraId="4828121C" w14:textId="77777777">
            <w:r>
              <w:rPr>
                <w:sz w:val="19"/>
              </w:rPr>
              <w:t>Comparing means across 3 or more groups</w:t>
            </w:r>
          </w:p>
        </w:tc>
        <w:tc>
          <w:tcPr>
            <w:tcW w:w="3408" w:type="dxa"/>
            <w:vAlign w:val="center"/>
          </w:tcPr>
          <w:p w:rsidR="00A445BD" w:rsidRDefault="00000000" w14:paraId="444B8EAB" w14:textId="77777777">
            <w:r>
              <w:rPr>
                <w:sz w:val="19"/>
              </w:rPr>
              <w:t>Compare errors/performance across several models or groups</w:t>
            </w:r>
          </w:p>
        </w:tc>
      </w:tr>
      <w:tr w:rsidR="00A445BD" w14:paraId="11852469" w14:textId="77777777">
        <w:trPr>
          <w:jc w:val="center"/>
        </w:trPr>
        <w:tc>
          <w:tcPr>
            <w:tcW w:w="3408" w:type="dxa"/>
            <w:vAlign w:val="center"/>
          </w:tcPr>
          <w:p w:rsidR="00A445BD" w:rsidRDefault="00000000" w14:paraId="08EDCF29" w14:textId="77777777">
            <w:r>
              <w:rPr>
                <w:sz w:val="19"/>
              </w:rPr>
              <w:t>Chi-square</w:t>
            </w:r>
          </w:p>
        </w:tc>
        <w:tc>
          <w:tcPr>
            <w:tcW w:w="3408" w:type="dxa"/>
            <w:vAlign w:val="center"/>
          </w:tcPr>
          <w:p w:rsidR="00A445BD" w:rsidRDefault="00000000" w14:paraId="26311710" w14:textId="77777777">
            <w:r>
              <w:rPr>
                <w:sz w:val="19"/>
              </w:rPr>
              <w:t>Testing association between categorical variables</w:t>
            </w:r>
          </w:p>
        </w:tc>
        <w:tc>
          <w:tcPr>
            <w:tcW w:w="3408" w:type="dxa"/>
            <w:vAlign w:val="center"/>
          </w:tcPr>
          <w:p w:rsidR="00A445BD" w:rsidRDefault="00000000" w14:paraId="444E7902" w14:textId="77777777">
            <w:r>
              <w:rPr>
                <w:sz w:val="19"/>
              </w:rPr>
              <w:t>Food type vs adulteration status</w:t>
            </w:r>
          </w:p>
        </w:tc>
      </w:tr>
      <w:tr w:rsidR="00A445BD" w14:paraId="5CDA6C9E" w14:textId="77777777">
        <w:trPr>
          <w:jc w:val="center"/>
        </w:trPr>
        <w:tc>
          <w:tcPr>
            <w:tcW w:w="3408" w:type="dxa"/>
            <w:vAlign w:val="center"/>
          </w:tcPr>
          <w:p w:rsidR="00A445BD" w:rsidRDefault="00000000" w14:paraId="3BD28C16" w14:textId="77777777">
            <w:r>
              <w:rPr>
                <w:sz w:val="19"/>
              </w:rPr>
              <w:t>ARIMA</w:t>
            </w:r>
          </w:p>
        </w:tc>
        <w:tc>
          <w:tcPr>
            <w:tcW w:w="3408" w:type="dxa"/>
            <w:vAlign w:val="center"/>
          </w:tcPr>
          <w:p w:rsidR="00A445BD" w:rsidRDefault="00000000" w14:paraId="17550DD3" w14:textId="77777777">
            <w:r>
              <w:rPr>
                <w:sz w:val="19"/>
              </w:rPr>
              <w:t>Forecasting time-series data</w:t>
            </w:r>
          </w:p>
        </w:tc>
        <w:tc>
          <w:tcPr>
            <w:tcW w:w="3408" w:type="dxa"/>
            <w:vAlign w:val="center"/>
          </w:tcPr>
          <w:p w:rsidR="00A445BD" w:rsidRDefault="00000000" w14:paraId="3500055C" w14:textId="77777777">
            <w:r>
              <w:rPr>
                <w:sz w:val="19"/>
              </w:rPr>
              <w:t>Predict future monthly values from historical observations</w:t>
            </w:r>
          </w:p>
        </w:tc>
      </w:tr>
    </w:tbl>
    <w:p w:rsidR="00A445BD" w:rsidRDefault="00A445BD" w14:paraId="4285CD34" w14:textId="77777777"/>
    <w:p w:rsidR="00A445BD" w:rsidRDefault="00000000" w14:paraId="221E1BA2" w14:textId="77777777">
      <w:pPr>
        <w:pStyle w:val="Heading2"/>
      </w:pPr>
      <w:r>
        <w:t>3.1 Statistical Test Selected</w:t>
      </w:r>
    </w:p>
    <w:p w:rsidR="00A445BD" w:rsidRDefault="00000000" w14:paraId="7816E439" w14:textId="77777777">
      <w:r>
        <w:t>Selected test: __________________________   Reason: __________________________________________</w:t>
      </w:r>
    </w:p>
    <w:p w:rsidR="00A445BD" w:rsidRDefault="00000000" w14:paraId="213E5EC3" w14:textId="77777777">
      <w:pPr>
        <w:pStyle w:val="Heading2"/>
      </w:pPr>
      <w:r>
        <w:t>3.2 Hypotheses</w:t>
      </w:r>
    </w:p>
    <w:p w:rsidR="00A445BD" w:rsidRDefault="00000000" w14:paraId="70C622A6" w14:textId="77777777">
      <w:r>
        <w:t>H₀ (Null Hypothesis): ______________________________________________________________________</w:t>
      </w:r>
      <w:r>
        <w:br/>
      </w:r>
      <w:r>
        <w:t>H₁ (Alternative Hypothesis): _________________________________________________________________</w:t>
      </w:r>
    </w:p>
    <w:p w:rsidR="00A445BD" w:rsidRDefault="00000000" w14:paraId="7C2C22E7" w14:textId="77777777">
      <w:pPr>
        <w:pStyle w:val="Heading2"/>
      </w:pPr>
      <w:r>
        <w:t>3.3 Statistical Results</w:t>
      </w:r>
    </w:p>
    <w:tbl>
      <w:tblPr>
        <w:tblStyle w:val="TableGrid"/>
        <w:tblW w:w="0" w:type="auto"/>
        <w:jc w:val="center"/>
        <w:tblLook w:val="04A0" w:firstRow="1" w:lastRow="0" w:firstColumn="1" w:lastColumn="0" w:noHBand="0" w:noVBand="1"/>
      </w:tblPr>
      <w:tblGrid>
        <w:gridCol w:w="5107"/>
        <w:gridCol w:w="5107"/>
      </w:tblGrid>
      <w:tr w:rsidR="00A445BD" w14:paraId="13022024" w14:textId="77777777">
        <w:trPr>
          <w:jc w:val="center"/>
        </w:trPr>
        <w:tc>
          <w:tcPr>
            <w:tcW w:w="5112" w:type="dxa"/>
            <w:shd w:val="clear" w:color="auto" w:fill="EAF0FF"/>
            <w:vAlign w:val="center"/>
          </w:tcPr>
          <w:p w:rsidR="00A445BD" w:rsidRDefault="00000000" w14:paraId="4443E7A3" w14:textId="77777777">
            <w:r>
              <w:rPr>
                <w:b/>
                <w:sz w:val="19"/>
              </w:rPr>
              <w:t>Parameter</w:t>
            </w:r>
          </w:p>
        </w:tc>
        <w:tc>
          <w:tcPr>
            <w:tcW w:w="5112" w:type="dxa"/>
            <w:shd w:val="clear" w:color="auto" w:fill="EAF0FF"/>
            <w:vAlign w:val="center"/>
          </w:tcPr>
          <w:p w:rsidR="00A445BD" w:rsidRDefault="00000000" w14:paraId="7C1A2B75" w14:textId="77777777">
            <w:r>
              <w:rPr>
                <w:b/>
                <w:sz w:val="19"/>
              </w:rPr>
              <w:t>Result</w:t>
            </w:r>
          </w:p>
        </w:tc>
      </w:tr>
      <w:tr w:rsidR="00A445BD" w14:paraId="29DD9970" w14:textId="77777777">
        <w:trPr>
          <w:jc w:val="center"/>
        </w:trPr>
        <w:tc>
          <w:tcPr>
            <w:tcW w:w="5112" w:type="dxa"/>
            <w:vAlign w:val="center"/>
          </w:tcPr>
          <w:p w:rsidR="00A445BD" w:rsidRDefault="00000000" w14:paraId="5397C9A3" w14:textId="77777777">
            <w:r>
              <w:rPr>
                <w:sz w:val="19"/>
              </w:rPr>
              <w:t>Significance level (α)</w:t>
            </w:r>
          </w:p>
        </w:tc>
        <w:tc>
          <w:tcPr>
            <w:tcW w:w="5112" w:type="dxa"/>
            <w:vAlign w:val="center"/>
          </w:tcPr>
          <w:p w:rsidR="00A445BD" w:rsidRDefault="00000000" w14:paraId="011F53C7" w14:textId="77777777">
            <w:r>
              <w:rPr>
                <w:sz w:val="19"/>
              </w:rPr>
              <w:t>0.05 unless justified otherwise</w:t>
            </w:r>
          </w:p>
        </w:tc>
      </w:tr>
      <w:tr w:rsidR="00A445BD" w14:paraId="27AAEB49" w14:textId="77777777">
        <w:trPr>
          <w:jc w:val="center"/>
        </w:trPr>
        <w:tc>
          <w:tcPr>
            <w:tcW w:w="5112" w:type="dxa"/>
            <w:vAlign w:val="center"/>
          </w:tcPr>
          <w:p w:rsidR="00A445BD" w:rsidRDefault="00000000" w14:paraId="3554349B" w14:textId="77777777">
            <w:r>
              <w:rPr>
                <w:sz w:val="19"/>
              </w:rPr>
              <w:t>Test statistic</w:t>
            </w:r>
          </w:p>
        </w:tc>
        <w:tc>
          <w:tcPr>
            <w:tcW w:w="5112" w:type="dxa"/>
            <w:vAlign w:val="center"/>
          </w:tcPr>
          <w:p w:rsidR="00A445BD" w:rsidRDefault="00A445BD" w14:paraId="7A72F842" w14:textId="77777777"/>
        </w:tc>
      </w:tr>
      <w:tr w:rsidR="00A445BD" w14:paraId="42DCA7B8" w14:textId="77777777">
        <w:trPr>
          <w:jc w:val="center"/>
        </w:trPr>
        <w:tc>
          <w:tcPr>
            <w:tcW w:w="5112" w:type="dxa"/>
            <w:vAlign w:val="center"/>
          </w:tcPr>
          <w:p w:rsidR="00A445BD" w:rsidRDefault="00000000" w14:paraId="63110F95" w14:textId="77777777">
            <w:r>
              <w:rPr>
                <w:sz w:val="19"/>
              </w:rPr>
              <w:t>Degrees of freedom</w:t>
            </w:r>
          </w:p>
        </w:tc>
        <w:tc>
          <w:tcPr>
            <w:tcW w:w="5112" w:type="dxa"/>
            <w:vAlign w:val="center"/>
          </w:tcPr>
          <w:p w:rsidR="00A445BD" w:rsidRDefault="00A445BD" w14:paraId="208FAC96" w14:textId="77777777"/>
        </w:tc>
      </w:tr>
      <w:tr w:rsidR="00A445BD" w14:paraId="5DBCE75C" w14:textId="77777777">
        <w:trPr>
          <w:jc w:val="center"/>
        </w:trPr>
        <w:tc>
          <w:tcPr>
            <w:tcW w:w="5112" w:type="dxa"/>
            <w:vAlign w:val="center"/>
          </w:tcPr>
          <w:p w:rsidR="00A445BD" w:rsidRDefault="00000000" w14:paraId="261B24A6" w14:textId="77777777">
            <w:r>
              <w:rPr>
                <w:sz w:val="19"/>
              </w:rPr>
              <w:t>p-value</w:t>
            </w:r>
          </w:p>
        </w:tc>
        <w:tc>
          <w:tcPr>
            <w:tcW w:w="5112" w:type="dxa"/>
            <w:vAlign w:val="center"/>
          </w:tcPr>
          <w:p w:rsidR="00A445BD" w:rsidRDefault="00A445BD" w14:paraId="7A59AFDF" w14:textId="77777777"/>
        </w:tc>
      </w:tr>
      <w:tr w:rsidR="00A445BD" w14:paraId="5B6F709C" w14:textId="77777777">
        <w:trPr>
          <w:jc w:val="center"/>
        </w:trPr>
        <w:tc>
          <w:tcPr>
            <w:tcW w:w="5112" w:type="dxa"/>
            <w:vAlign w:val="center"/>
          </w:tcPr>
          <w:p w:rsidR="00A445BD" w:rsidRDefault="00000000" w14:paraId="33049D3F" w14:textId="77777777">
            <w:r>
              <w:rPr>
                <w:sz w:val="19"/>
              </w:rPr>
              <w:t>Decision</w:t>
            </w:r>
          </w:p>
        </w:tc>
        <w:tc>
          <w:tcPr>
            <w:tcW w:w="5112" w:type="dxa"/>
            <w:vAlign w:val="center"/>
          </w:tcPr>
          <w:p w:rsidR="00A445BD" w:rsidRDefault="00000000" w14:paraId="53115825" w14:textId="77777777">
            <w:r>
              <w:rPr>
                <w:sz w:val="19"/>
              </w:rPr>
              <w:t>Reject H₀ / Fail to reject H₀</w:t>
            </w:r>
          </w:p>
        </w:tc>
      </w:tr>
      <w:tr w:rsidR="00A445BD" w14:paraId="357B2252" w14:textId="77777777">
        <w:trPr>
          <w:jc w:val="center"/>
        </w:trPr>
        <w:tc>
          <w:tcPr>
            <w:tcW w:w="5112" w:type="dxa"/>
            <w:vAlign w:val="center"/>
          </w:tcPr>
          <w:p w:rsidR="00A445BD" w:rsidRDefault="00000000" w14:paraId="5D400376" w14:textId="77777777">
            <w:r>
              <w:rPr>
                <w:sz w:val="19"/>
              </w:rPr>
              <w:t>Interpretation</w:t>
            </w:r>
          </w:p>
        </w:tc>
        <w:tc>
          <w:tcPr>
            <w:tcW w:w="5112" w:type="dxa"/>
            <w:vAlign w:val="center"/>
          </w:tcPr>
          <w:p w:rsidR="00A445BD" w:rsidRDefault="00A445BD" w14:paraId="7BD1AA31" w14:textId="77777777"/>
        </w:tc>
      </w:tr>
    </w:tbl>
    <w:p w:rsidR="00A445BD" w:rsidRDefault="00A445BD" w14:paraId="4FE07BD4" w14:textId="77777777"/>
    <w:p w:rsidR="00A445BD" w:rsidRDefault="00000000" w14:paraId="71FB5E43" w14:textId="77777777">
      <w:r>
        <w:t>Important: Students should select only the statistical method appropriate to their data and research question. ANOVA, ARIMA, Chi-square and t-test do not all need to be applied to every project.</w:t>
      </w:r>
    </w:p>
    <w:p w:rsidR="00A445BD" w:rsidRDefault="00000000" w14:paraId="535C1FE8" w14:textId="77777777">
      <w:pPr>
        <w:pStyle w:val="Heading1"/>
      </w:pPr>
      <w:r>
        <w:t>PART 4 — Visualization of Data as a Blog for Publication</w:t>
      </w:r>
    </w:p>
    <w:p w:rsidR="00A445BD" w:rsidRDefault="00000000" w14:paraId="1040F2F5" w14:textId="77777777">
      <w:r>
        <w:t>Objective: Convert the technical analysis into an engaging, evidence-based data story suitable for publication.</w:t>
      </w:r>
    </w:p>
    <w:p w:rsidR="00A445BD" w:rsidRDefault="00000000" w14:paraId="26B55528" w14:textId="77777777">
      <w:pPr>
        <w:pStyle w:val="Heading2"/>
      </w:pPr>
      <w:r>
        <w:t>4.1 Suggested Blog Structure</w:t>
      </w:r>
    </w:p>
    <w:tbl>
      <w:tblPr>
        <w:tblStyle w:val="TableGrid"/>
        <w:tblW w:w="0" w:type="auto"/>
        <w:jc w:val="center"/>
        <w:tblLook w:val="04A0" w:firstRow="1" w:lastRow="0" w:firstColumn="1" w:lastColumn="0" w:noHBand="0" w:noVBand="1"/>
      </w:tblPr>
      <w:tblGrid>
        <w:gridCol w:w="5107"/>
        <w:gridCol w:w="5107"/>
      </w:tblGrid>
      <w:tr w:rsidR="00A445BD" w14:paraId="44C7CBD4" w14:textId="77777777">
        <w:trPr>
          <w:jc w:val="center"/>
        </w:trPr>
        <w:tc>
          <w:tcPr>
            <w:tcW w:w="5112" w:type="dxa"/>
            <w:shd w:val="clear" w:color="auto" w:fill="EAF0FF"/>
            <w:vAlign w:val="center"/>
          </w:tcPr>
          <w:p w:rsidR="00A445BD" w:rsidRDefault="00000000" w14:paraId="1590A332" w14:textId="77777777">
            <w:r>
              <w:rPr>
                <w:b/>
                <w:sz w:val="19"/>
              </w:rPr>
              <w:t>Section</w:t>
            </w:r>
          </w:p>
        </w:tc>
        <w:tc>
          <w:tcPr>
            <w:tcW w:w="5112" w:type="dxa"/>
            <w:shd w:val="clear" w:color="auto" w:fill="EAF0FF"/>
            <w:vAlign w:val="center"/>
          </w:tcPr>
          <w:p w:rsidR="00A445BD" w:rsidRDefault="00000000" w14:paraId="68D16976" w14:textId="77777777">
            <w:r>
              <w:rPr>
                <w:b/>
                <w:sz w:val="19"/>
              </w:rPr>
              <w:t>What to Include</w:t>
            </w:r>
          </w:p>
        </w:tc>
      </w:tr>
      <w:tr w:rsidR="00A445BD" w14:paraId="03CDF9A7" w14:textId="77777777">
        <w:trPr>
          <w:jc w:val="center"/>
        </w:trPr>
        <w:tc>
          <w:tcPr>
            <w:tcW w:w="5112" w:type="dxa"/>
            <w:vAlign w:val="center"/>
          </w:tcPr>
          <w:p w:rsidR="00A445BD" w:rsidRDefault="00000000" w14:paraId="3FE35670" w14:textId="77777777">
            <w:r>
              <w:rPr>
                <w:sz w:val="19"/>
              </w:rPr>
              <w:t>Title / Hook</w:t>
            </w:r>
          </w:p>
        </w:tc>
        <w:tc>
          <w:tcPr>
            <w:tcW w:w="5112" w:type="dxa"/>
            <w:vAlign w:val="center"/>
          </w:tcPr>
          <w:p w:rsidR="00A445BD" w:rsidRDefault="00000000" w14:paraId="0F77D909" w14:textId="77777777">
            <w:r>
              <w:rPr>
                <w:sz w:val="19"/>
              </w:rPr>
              <w:t>A compelling title connected to the real-world problem</w:t>
            </w:r>
          </w:p>
        </w:tc>
      </w:tr>
      <w:tr w:rsidR="00A445BD" w14:paraId="6214CD03" w14:textId="77777777">
        <w:trPr>
          <w:jc w:val="center"/>
        </w:trPr>
        <w:tc>
          <w:tcPr>
            <w:tcW w:w="5112" w:type="dxa"/>
            <w:vAlign w:val="center"/>
          </w:tcPr>
          <w:p w:rsidR="00A445BD" w:rsidRDefault="00000000" w14:paraId="0FEF24CF" w14:textId="77777777">
            <w:r>
              <w:rPr>
                <w:sz w:val="19"/>
              </w:rPr>
              <w:t>Introduction</w:t>
            </w:r>
          </w:p>
        </w:tc>
        <w:tc>
          <w:tcPr>
            <w:tcW w:w="5112" w:type="dxa"/>
            <w:vAlign w:val="center"/>
          </w:tcPr>
          <w:p w:rsidR="00A445BD" w:rsidRDefault="00000000" w14:paraId="6463C1F5" w14:textId="77777777">
            <w:r>
              <w:rPr>
                <w:sz w:val="19"/>
              </w:rPr>
              <w:t>Why the problem matters and what question is being investigated</w:t>
            </w:r>
          </w:p>
        </w:tc>
      </w:tr>
      <w:tr w:rsidR="00A445BD" w14:paraId="2D6FB52C" w14:textId="77777777">
        <w:trPr>
          <w:jc w:val="center"/>
        </w:trPr>
        <w:tc>
          <w:tcPr>
            <w:tcW w:w="5112" w:type="dxa"/>
            <w:vAlign w:val="center"/>
          </w:tcPr>
          <w:p w:rsidR="00A445BD" w:rsidRDefault="00000000" w14:paraId="5309D357" w14:textId="77777777">
            <w:r>
              <w:rPr>
                <w:sz w:val="19"/>
              </w:rPr>
              <w:t>The Data</w:t>
            </w:r>
          </w:p>
        </w:tc>
        <w:tc>
          <w:tcPr>
            <w:tcW w:w="5112" w:type="dxa"/>
            <w:vAlign w:val="center"/>
          </w:tcPr>
          <w:p w:rsidR="00A445BD" w:rsidRDefault="00000000" w14:paraId="3AFD95FC" w14:textId="77777777">
            <w:r>
              <w:rPr>
                <w:sz w:val="19"/>
              </w:rPr>
              <w:t>Dataset source, size, variables and credibility</w:t>
            </w:r>
          </w:p>
        </w:tc>
      </w:tr>
      <w:tr w:rsidR="00A445BD" w14:paraId="7934936B" w14:textId="77777777">
        <w:trPr>
          <w:jc w:val="center"/>
        </w:trPr>
        <w:tc>
          <w:tcPr>
            <w:tcW w:w="5112" w:type="dxa"/>
            <w:vAlign w:val="center"/>
          </w:tcPr>
          <w:p w:rsidR="00A445BD" w:rsidRDefault="00000000" w14:paraId="3EA3688F" w14:textId="77777777">
            <w:r>
              <w:rPr>
                <w:sz w:val="19"/>
              </w:rPr>
              <w:t>Visual Story</w:t>
            </w:r>
          </w:p>
        </w:tc>
        <w:tc>
          <w:tcPr>
            <w:tcW w:w="5112" w:type="dxa"/>
            <w:vAlign w:val="center"/>
          </w:tcPr>
          <w:p w:rsidR="00A445BD" w:rsidRDefault="00000000" w14:paraId="1DEF1CE7" w14:textId="77777777">
            <w:r>
              <w:rPr>
                <w:sz w:val="19"/>
              </w:rPr>
              <w:t>Charts, graphs, dashboards, infographics</w:t>
            </w:r>
          </w:p>
        </w:tc>
      </w:tr>
      <w:tr w:rsidR="00A445BD" w14:paraId="160DB244" w14:textId="77777777">
        <w:trPr>
          <w:jc w:val="center"/>
        </w:trPr>
        <w:tc>
          <w:tcPr>
            <w:tcW w:w="5112" w:type="dxa"/>
            <w:vAlign w:val="center"/>
          </w:tcPr>
          <w:p w:rsidR="00A445BD" w:rsidRDefault="00000000" w14:paraId="71087757" w14:textId="77777777">
            <w:r>
              <w:rPr>
                <w:sz w:val="19"/>
              </w:rPr>
              <w:t>Conclusion</w:t>
            </w:r>
          </w:p>
        </w:tc>
        <w:tc>
          <w:tcPr>
            <w:tcW w:w="5112" w:type="dxa"/>
            <w:vAlign w:val="center"/>
          </w:tcPr>
          <w:p w:rsidR="00A445BD" w:rsidRDefault="00000000" w14:paraId="6CD72E07" w14:textId="77777777">
            <w:r>
              <w:rPr>
                <w:sz w:val="19"/>
              </w:rPr>
              <w:t>Key takeaway for a general reader</w:t>
            </w:r>
          </w:p>
        </w:tc>
      </w:tr>
      <w:tr w:rsidR="00A445BD" w14:paraId="14B5BE9E" w14:textId="77777777">
        <w:trPr>
          <w:jc w:val="center"/>
        </w:trPr>
        <w:tc>
          <w:tcPr>
            <w:tcW w:w="5112" w:type="dxa"/>
            <w:vAlign w:val="center"/>
          </w:tcPr>
          <w:p w:rsidR="00A445BD" w:rsidRDefault="00000000" w14:paraId="267C8796" w14:textId="77777777">
            <w:r>
              <w:rPr>
                <w:sz w:val="19"/>
              </w:rPr>
              <w:t>References</w:t>
            </w:r>
          </w:p>
        </w:tc>
        <w:tc>
          <w:tcPr>
            <w:tcW w:w="5112" w:type="dxa"/>
            <w:vAlign w:val="center"/>
          </w:tcPr>
          <w:p w:rsidR="00A445BD" w:rsidRDefault="00000000" w14:paraId="126A57C4" w14:textId="77777777">
            <w:r>
              <w:rPr>
                <w:sz w:val="19"/>
              </w:rPr>
              <w:t>Dataset, articles, tools and other sources</w:t>
            </w:r>
          </w:p>
        </w:tc>
      </w:tr>
    </w:tbl>
    <w:p w:rsidR="00A445BD" w:rsidRDefault="00A445BD" w14:paraId="1B5E60A8" w14:textId="77777777"/>
    <w:p w:rsidR="00A445BD" w:rsidRDefault="00000000" w14:paraId="0EAEDBC9" w14:textId="77777777">
      <w:pPr>
        <w:pStyle w:val="Heading2"/>
      </w:pPr>
      <w:r>
        <w:t>4.2 Recommended Visualizations</w:t>
      </w:r>
    </w:p>
    <w:p w:rsidR="00A445BD" w:rsidRDefault="00000000" w14:paraId="65325DD2" w14:textId="77777777">
      <w:pPr>
        <w:pStyle w:val="ListBullet"/>
      </w:pPr>
      <w:r>
        <w:t>Histogram / distribution plot</w:t>
      </w:r>
    </w:p>
    <w:p w:rsidR="00A445BD" w:rsidRDefault="00000000" w14:paraId="58463D25" w14:textId="77777777">
      <w:pPr>
        <w:pStyle w:val="ListBullet"/>
      </w:pPr>
      <w:r>
        <w:t>Box plot</w:t>
      </w:r>
    </w:p>
    <w:p w:rsidR="00A445BD" w:rsidRDefault="00000000" w14:paraId="19A497F3" w14:textId="77777777">
      <w:pPr>
        <w:pStyle w:val="ListBullet"/>
      </w:pPr>
      <w:r>
        <w:t>Bar chart</w:t>
      </w:r>
    </w:p>
    <w:p w:rsidR="00A445BD" w:rsidRDefault="00000000" w14:paraId="5A660125" w14:textId="77777777">
      <w:pPr>
        <w:pStyle w:val="ListBullet"/>
      </w:pPr>
      <w:r>
        <w:t>Scatter plot</w:t>
      </w:r>
    </w:p>
    <w:p w:rsidR="00A445BD" w:rsidRDefault="00000000" w14:paraId="1646C74E" w14:textId="77777777">
      <w:pPr>
        <w:pStyle w:val="ListBullet"/>
      </w:pPr>
      <w:r>
        <w:t>Correlation heatmap</w:t>
      </w:r>
    </w:p>
    <w:p w:rsidR="00A445BD" w:rsidRDefault="00000000" w14:paraId="3458AD2A" w14:textId="77777777">
      <w:pPr>
        <w:pStyle w:val="ListBullet"/>
      </w:pPr>
      <w:r>
        <w:t>Time-series plot where applicable</w:t>
      </w:r>
    </w:p>
    <w:p w:rsidR="00A445BD" w:rsidRDefault="00000000" w14:paraId="48F7F614" w14:textId="77777777">
      <w:pPr>
        <w:pStyle w:val="ListBullet"/>
      </w:pPr>
      <w:r>
        <w:t>Actual vs Predicted plot</w:t>
      </w:r>
    </w:p>
    <w:p w:rsidR="00A445BD" w:rsidRDefault="00000000" w14:paraId="6BA84497" w14:textId="77777777">
      <w:pPr>
        <w:pStyle w:val="ListBullet"/>
      </w:pPr>
      <w:r>
        <w:t>Confusion matrix / ROC curve for classification where applicable</w:t>
      </w:r>
    </w:p>
    <w:p w:rsidR="00A445BD" w:rsidRDefault="00000000" w14:paraId="315C4134" w14:textId="77777777">
      <w:r>
        <w:t>Blog / publication link (if available): _______________________________________________________</w:t>
      </w:r>
    </w:p>
    <w:p w:rsidR="00A445BD" w:rsidRDefault="00000000" w14:paraId="3B3E348B" w14:textId="77777777">
      <w:r>
        <w:t>Blog title: __________________________________________________________________________________</w:t>
      </w:r>
    </w:p>
    <w:p w:rsidR="00A445BD" w:rsidRDefault="00000000" w14:paraId="5C728B5E" w14:textId="77777777">
      <w:pPr>
        <w:pStyle w:val="Heading1"/>
      </w:pPr>
      <w:r>
        <w:t>PART 5 — Results and Conclusion</w:t>
      </w:r>
    </w:p>
    <w:p w:rsidR="00A445BD" w:rsidRDefault="00000000" w14:paraId="31596AF1" w14:textId="77777777">
      <w:pPr>
        <w:pStyle w:val="Heading2"/>
      </w:pPr>
      <w:r>
        <w:t>5.1 Summary of Results</w:t>
      </w:r>
    </w:p>
    <w:tbl>
      <w:tblPr>
        <w:tblStyle w:val="TableGrid"/>
        <w:tblW w:w="0" w:type="auto"/>
        <w:jc w:val="center"/>
        <w:tblLook w:val="04A0" w:firstRow="1" w:lastRow="0" w:firstColumn="1" w:lastColumn="0" w:noHBand="0" w:noVBand="1"/>
      </w:tblPr>
      <w:tblGrid>
        <w:gridCol w:w="2555"/>
        <w:gridCol w:w="2553"/>
        <w:gridCol w:w="2553"/>
        <w:gridCol w:w="2553"/>
      </w:tblGrid>
      <w:tr w:rsidR="00A445BD" w14:paraId="220D6448" w14:textId="77777777">
        <w:trPr>
          <w:jc w:val="center"/>
        </w:trPr>
        <w:tc>
          <w:tcPr>
            <w:tcW w:w="2556" w:type="dxa"/>
            <w:shd w:val="clear" w:color="auto" w:fill="EAF0FF"/>
            <w:vAlign w:val="center"/>
          </w:tcPr>
          <w:p w:rsidR="00A445BD" w:rsidRDefault="00000000" w14:paraId="4E687891" w14:textId="77777777">
            <w:r>
              <w:rPr>
                <w:b/>
                <w:sz w:val="19"/>
              </w:rPr>
              <w:t>Model / Method</w:t>
            </w:r>
          </w:p>
        </w:tc>
        <w:tc>
          <w:tcPr>
            <w:tcW w:w="2556" w:type="dxa"/>
            <w:shd w:val="clear" w:color="auto" w:fill="EAF0FF"/>
            <w:vAlign w:val="center"/>
          </w:tcPr>
          <w:p w:rsidR="00A445BD" w:rsidRDefault="00000000" w14:paraId="18E6246D" w14:textId="77777777">
            <w:r>
              <w:rPr>
                <w:b/>
                <w:sz w:val="19"/>
              </w:rPr>
              <w:t>Main Metric</w:t>
            </w:r>
          </w:p>
        </w:tc>
        <w:tc>
          <w:tcPr>
            <w:tcW w:w="2556" w:type="dxa"/>
            <w:shd w:val="clear" w:color="auto" w:fill="EAF0FF"/>
            <w:vAlign w:val="center"/>
          </w:tcPr>
          <w:p w:rsidR="00A445BD" w:rsidRDefault="00000000" w14:paraId="50102397" w14:textId="77777777">
            <w:r>
              <w:rPr>
                <w:b/>
                <w:sz w:val="19"/>
              </w:rPr>
              <w:t>Value</w:t>
            </w:r>
          </w:p>
        </w:tc>
        <w:tc>
          <w:tcPr>
            <w:tcW w:w="2556" w:type="dxa"/>
            <w:shd w:val="clear" w:color="auto" w:fill="EAF0FF"/>
            <w:vAlign w:val="center"/>
          </w:tcPr>
          <w:p w:rsidR="00A445BD" w:rsidRDefault="00000000" w14:paraId="16324853" w14:textId="77777777">
            <w:r>
              <w:rPr>
                <w:b/>
                <w:sz w:val="19"/>
              </w:rPr>
              <w:t>Key Finding</w:t>
            </w:r>
          </w:p>
        </w:tc>
      </w:tr>
      <w:tr w:rsidR="00A445BD" w14:paraId="579C050F" w14:textId="77777777">
        <w:trPr>
          <w:jc w:val="center"/>
        </w:trPr>
        <w:tc>
          <w:tcPr>
            <w:tcW w:w="2556" w:type="dxa"/>
            <w:vAlign w:val="center"/>
          </w:tcPr>
          <w:p w:rsidR="00A445BD" w:rsidRDefault="00000000" w14:paraId="76CCE69C" w14:textId="77777777">
            <w:r>
              <w:rPr>
                <w:sz w:val="19"/>
              </w:rPr>
              <w:t>Model 1</w:t>
            </w:r>
          </w:p>
        </w:tc>
        <w:tc>
          <w:tcPr>
            <w:tcW w:w="2556" w:type="dxa"/>
            <w:vAlign w:val="center"/>
          </w:tcPr>
          <w:p w:rsidR="00A445BD" w:rsidRDefault="00A445BD" w14:paraId="2DB7E150" w14:textId="77777777"/>
        </w:tc>
        <w:tc>
          <w:tcPr>
            <w:tcW w:w="2556" w:type="dxa"/>
            <w:vAlign w:val="center"/>
          </w:tcPr>
          <w:p w:rsidR="00A445BD" w:rsidRDefault="00A445BD" w14:paraId="024B909C" w14:textId="77777777"/>
        </w:tc>
        <w:tc>
          <w:tcPr>
            <w:tcW w:w="2556" w:type="dxa"/>
            <w:vAlign w:val="center"/>
          </w:tcPr>
          <w:p w:rsidR="00A445BD" w:rsidRDefault="00A445BD" w14:paraId="27F75C48" w14:textId="77777777"/>
        </w:tc>
      </w:tr>
      <w:tr w:rsidR="00A445BD" w14:paraId="5B782605" w14:textId="77777777">
        <w:trPr>
          <w:jc w:val="center"/>
        </w:trPr>
        <w:tc>
          <w:tcPr>
            <w:tcW w:w="2556" w:type="dxa"/>
            <w:vAlign w:val="center"/>
          </w:tcPr>
          <w:p w:rsidR="00A445BD" w:rsidRDefault="00000000" w14:paraId="177AE532" w14:textId="77777777">
            <w:r>
              <w:rPr>
                <w:sz w:val="19"/>
              </w:rPr>
              <w:t>Model 2</w:t>
            </w:r>
          </w:p>
        </w:tc>
        <w:tc>
          <w:tcPr>
            <w:tcW w:w="2556" w:type="dxa"/>
            <w:vAlign w:val="center"/>
          </w:tcPr>
          <w:p w:rsidR="00A445BD" w:rsidRDefault="00A445BD" w14:paraId="60B77359" w14:textId="77777777"/>
        </w:tc>
        <w:tc>
          <w:tcPr>
            <w:tcW w:w="2556" w:type="dxa"/>
            <w:vAlign w:val="center"/>
          </w:tcPr>
          <w:p w:rsidR="00A445BD" w:rsidRDefault="00A445BD" w14:paraId="78D10268" w14:textId="77777777"/>
        </w:tc>
        <w:tc>
          <w:tcPr>
            <w:tcW w:w="2556" w:type="dxa"/>
            <w:vAlign w:val="center"/>
          </w:tcPr>
          <w:p w:rsidR="00A445BD" w:rsidRDefault="00A445BD" w14:paraId="05565143" w14:textId="77777777"/>
        </w:tc>
      </w:tr>
      <w:tr w:rsidR="00A445BD" w14:paraId="5C8A5A7B" w14:textId="77777777">
        <w:trPr>
          <w:jc w:val="center"/>
        </w:trPr>
        <w:tc>
          <w:tcPr>
            <w:tcW w:w="2556" w:type="dxa"/>
            <w:vAlign w:val="center"/>
          </w:tcPr>
          <w:p w:rsidR="00A445BD" w:rsidRDefault="00000000" w14:paraId="2B576DE0" w14:textId="77777777">
            <w:r>
              <w:rPr>
                <w:sz w:val="19"/>
              </w:rPr>
              <w:t>Statistical Test</w:t>
            </w:r>
          </w:p>
        </w:tc>
        <w:tc>
          <w:tcPr>
            <w:tcW w:w="2556" w:type="dxa"/>
            <w:vAlign w:val="center"/>
          </w:tcPr>
          <w:p w:rsidR="00A445BD" w:rsidRDefault="00A445BD" w14:paraId="541EFEF8" w14:textId="77777777"/>
        </w:tc>
        <w:tc>
          <w:tcPr>
            <w:tcW w:w="2556" w:type="dxa"/>
            <w:vAlign w:val="center"/>
          </w:tcPr>
          <w:p w:rsidR="00A445BD" w:rsidRDefault="00A445BD" w14:paraId="44284CB5" w14:textId="77777777"/>
        </w:tc>
        <w:tc>
          <w:tcPr>
            <w:tcW w:w="2556" w:type="dxa"/>
            <w:vAlign w:val="center"/>
          </w:tcPr>
          <w:p w:rsidR="00A445BD" w:rsidRDefault="00A445BD" w14:paraId="591382B6" w14:textId="77777777"/>
        </w:tc>
      </w:tr>
      <w:tr w:rsidR="00A445BD" w14:paraId="77D2FD50" w14:textId="77777777">
        <w:trPr>
          <w:jc w:val="center"/>
        </w:trPr>
        <w:tc>
          <w:tcPr>
            <w:tcW w:w="2556" w:type="dxa"/>
            <w:vAlign w:val="center"/>
          </w:tcPr>
          <w:p w:rsidR="00A445BD" w:rsidRDefault="00000000" w14:paraId="42BDFCC5" w14:textId="77777777">
            <w:r>
              <w:rPr>
                <w:sz w:val="19"/>
              </w:rPr>
              <w:t>Forecasting (if applicable)</w:t>
            </w:r>
          </w:p>
        </w:tc>
        <w:tc>
          <w:tcPr>
            <w:tcW w:w="2556" w:type="dxa"/>
            <w:vAlign w:val="center"/>
          </w:tcPr>
          <w:p w:rsidR="00A445BD" w:rsidRDefault="00A445BD" w14:paraId="0D96F47A" w14:textId="77777777"/>
        </w:tc>
        <w:tc>
          <w:tcPr>
            <w:tcW w:w="2556" w:type="dxa"/>
            <w:vAlign w:val="center"/>
          </w:tcPr>
          <w:p w:rsidR="00A445BD" w:rsidRDefault="00A445BD" w14:paraId="732D96CD" w14:textId="77777777"/>
        </w:tc>
        <w:tc>
          <w:tcPr>
            <w:tcW w:w="2556" w:type="dxa"/>
            <w:vAlign w:val="center"/>
          </w:tcPr>
          <w:p w:rsidR="00A445BD" w:rsidRDefault="00A445BD" w14:paraId="36FF364D" w14:textId="77777777"/>
        </w:tc>
      </w:tr>
    </w:tbl>
    <w:p w:rsidR="00A445BD" w:rsidRDefault="00A445BD" w14:paraId="04174C25" w14:textId="6C02EF05"/>
    <w:p w:rsidR="00A445BD" w:rsidRDefault="00000000" w14:paraId="0CD0CE8F" w14:textId="0EF5A0CE">
      <w:pPr>
        <w:pStyle w:val="Heading2"/>
      </w:pPr>
      <w:r>
        <w:t>5.</w:t>
      </w:r>
      <w:r w:rsidR="00A20A02">
        <w:t>2</w:t>
      </w:r>
      <w:r>
        <w:t xml:space="preserve"> Future Scope</w:t>
      </w:r>
    </w:p>
    <w:p w:rsidR="00A445BD" w:rsidRDefault="00000000" w14:paraId="4190F062" w14:textId="77777777">
      <w:pPr>
        <w:pStyle w:val="ListBullet"/>
      </w:pPr>
      <w:r>
        <w:t>Larger or more diverse dataset</w:t>
      </w:r>
    </w:p>
    <w:p w:rsidR="00A445BD" w:rsidRDefault="00000000" w14:paraId="7062AE6C" w14:textId="77777777">
      <w:pPr>
        <w:pStyle w:val="ListBullet"/>
      </w:pPr>
      <w:r>
        <w:t>Additional features</w:t>
      </w:r>
    </w:p>
    <w:p w:rsidR="00A445BD" w:rsidRDefault="00000000" w14:paraId="14CA68BD" w14:textId="77777777">
      <w:pPr>
        <w:pStyle w:val="ListBullet"/>
      </w:pPr>
      <w:r>
        <w:t>Alternative ML algorithms</w:t>
      </w:r>
    </w:p>
    <w:p w:rsidR="00A445BD" w:rsidRDefault="00000000" w14:paraId="3420C5BF" w14:textId="77777777">
      <w:pPr>
        <w:pStyle w:val="ListBullet"/>
      </w:pPr>
      <w:r>
        <w:t>Ensemble / advanced modelling</w:t>
      </w:r>
    </w:p>
    <w:p w:rsidR="00A445BD" w:rsidRDefault="00000000" w14:paraId="684EF4DE" w14:textId="77777777">
      <w:pPr>
        <w:pStyle w:val="ListBullet"/>
      </w:pPr>
      <w:r>
        <w:t>Real-time data collection</w:t>
      </w:r>
    </w:p>
    <w:p w:rsidR="00A445BD" w:rsidRDefault="00000000" w14:paraId="3814E99A" w14:textId="77777777">
      <w:pPr>
        <w:pStyle w:val="ListBullet"/>
      </w:pPr>
      <w:r>
        <w:t>Deployment as a dashboard/web/mobile application</w:t>
      </w:r>
    </w:p>
    <w:p w:rsidR="00A445BD" w:rsidRDefault="00000000" w14:paraId="7013597F" w14:textId="0026B576">
      <w:r>
        <w:br w:type="page"/>
      </w:r>
    </w:p>
    <w:p w:rsidR="00A445BD" w:rsidRDefault="00000000" w14:paraId="315D57B8" w14:textId="77777777">
      <w:pPr>
        <w:pStyle w:val="Heading1"/>
      </w:pPr>
      <w:r>
        <w:t>Recommended Overall Workflow</w:t>
      </w:r>
    </w:p>
    <w:p w:rsidR="00A445BD" w:rsidRDefault="00000000" w14:paraId="64FB0DFA" w14:textId="77777777">
      <w:pPr>
        <w:jc w:val="center"/>
      </w:pPr>
      <w:r>
        <w:rPr>
          <w:b/>
        </w:rPr>
        <w:t>REAL-WORLD PROBLEM</w:t>
      </w:r>
      <w:r>
        <w:rPr>
          <w:b/>
        </w:rPr>
        <w:br/>
      </w:r>
      <w:r>
        <w:rPr>
          <w:b/>
        </w:rPr>
        <w:t>↓</w:t>
      </w:r>
      <w:r>
        <w:rPr>
          <w:b/>
        </w:rPr>
        <w:br/>
      </w:r>
      <w:r>
        <w:rPr>
          <w:b/>
        </w:rPr>
        <w:t>AUTHENTIC HISTORICAL DATA</w:t>
      </w:r>
      <w:r>
        <w:rPr>
          <w:b/>
        </w:rPr>
        <w:br/>
      </w:r>
      <w:r>
        <w:rPr>
          <w:b/>
        </w:rPr>
        <w:t>↓</w:t>
      </w:r>
      <w:r>
        <w:rPr>
          <w:b/>
        </w:rPr>
        <w:br/>
      </w:r>
      <w:r>
        <w:rPr>
          <w:b/>
        </w:rPr>
        <w:t>DATA CLEANING &amp; EDA</w:t>
      </w:r>
      <w:r>
        <w:rPr>
          <w:b/>
        </w:rPr>
        <w:br/>
      </w:r>
      <w:r>
        <w:rPr>
          <w:b/>
        </w:rPr>
        <w:t>↓</w:t>
      </w:r>
      <w:r>
        <w:rPr>
          <w:b/>
        </w:rPr>
        <w:br/>
      </w:r>
      <w:r>
        <w:rPr>
          <w:b/>
        </w:rPr>
        <w:t>ML PREDICTION / REGRESSION</w:t>
      </w:r>
      <w:r>
        <w:rPr>
          <w:b/>
        </w:rPr>
        <w:br/>
      </w:r>
      <w:r>
        <w:rPr>
          <w:b/>
        </w:rPr>
        <w:t>↓</w:t>
      </w:r>
      <w:r>
        <w:rPr>
          <w:b/>
        </w:rPr>
        <w:br/>
      </w:r>
      <w:r>
        <w:rPr>
          <w:b/>
        </w:rPr>
        <w:t>STATISTICAL VALIDATION</w:t>
      </w:r>
      <w:r>
        <w:rPr>
          <w:b/>
        </w:rPr>
        <w:br/>
      </w:r>
      <w:r>
        <w:rPr>
          <w:b/>
        </w:rPr>
        <w:t>↓</w:t>
      </w:r>
      <w:r>
        <w:rPr>
          <w:b/>
        </w:rPr>
        <w:br/>
      </w:r>
      <w:r>
        <w:rPr>
          <w:b/>
        </w:rPr>
        <w:t>DATA VISUALIZATION BLOG</w:t>
      </w:r>
      <w:r>
        <w:rPr>
          <w:b/>
        </w:rPr>
        <w:br/>
      </w:r>
      <w:r>
        <w:rPr>
          <w:b/>
        </w:rPr>
        <w:t>↓</w:t>
      </w:r>
      <w:r>
        <w:rPr>
          <w:b/>
        </w:rPr>
        <w:br/>
      </w:r>
      <w:r>
        <w:rPr>
          <w:b/>
        </w:rPr>
        <w:t>RESULTS &amp; CONCLUSION</w:t>
      </w:r>
    </w:p>
    <w:sectPr w:rsidR="00A445BD" w:rsidSect="00034616">
      <w:headerReference w:type="default" r:id="rId8"/>
      <w:footerReference w:type="default" r:id="rId9"/>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4158" w:rsidRDefault="006A4158" w14:paraId="2C851F68" w14:textId="77777777">
      <w:pPr>
        <w:spacing w:after="0" w:line="240" w:lineRule="auto"/>
      </w:pPr>
      <w:r>
        <w:separator/>
      </w:r>
    </w:p>
  </w:endnote>
  <w:endnote w:type="continuationSeparator" w:id="0">
    <w:p w:rsidR="006A4158" w:rsidRDefault="006A4158" w14:paraId="081C69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45BD" w:rsidRDefault="00A445BD" w14:paraId="22E771DF" w14:textId="2B300C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4158" w:rsidRDefault="006A4158" w14:paraId="12F89EC5" w14:textId="77777777">
      <w:pPr>
        <w:spacing w:after="0" w:line="240" w:lineRule="auto"/>
      </w:pPr>
      <w:r>
        <w:separator/>
      </w:r>
    </w:p>
  </w:footnote>
  <w:footnote w:type="continuationSeparator" w:id="0">
    <w:p w:rsidR="006A4158" w:rsidRDefault="006A4158" w14:paraId="10DAC48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20A02" w:rsidP="00A20A02" w:rsidRDefault="00A20A02" w14:paraId="5F3E63A6" w14:textId="77777777">
    <w:pPr>
      <w:jc w:val="center"/>
    </w:pPr>
    <w:r>
      <w:rPr>
        <w:rFonts w:ascii="Times New Roman"/>
        <w:noProof/>
      </w:rPr>
      <w:drawing>
        <wp:anchor distT="0" distB="0" distL="114300" distR="114300" simplePos="0" relativeHeight="251660288" behindDoc="0" locked="0" layoutInCell="1" allowOverlap="1" wp14:anchorId="41D9CB54" wp14:editId="7A21D0B3">
          <wp:simplePos x="0" y="0"/>
          <wp:positionH relativeFrom="column">
            <wp:posOffset>-38100</wp:posOffset>
          </wp:positionH>
          <wp:positionV relativeFrom="paragraph">
            <wp:posOffset>-305435</wp:posOffset>
          </wp:positionV>
          <wp:extent cx="1670494" cy="470730"/>
          <wp:effectExtent l="0" t="0" r="6350" b="571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670494" cy="470730"/>
                  </a:xfrm>
                  <a:prstGeom prst="rect">
                    <a:avLst/>
                  </a:prstGeom>
                </pic:spPr>
              </pic:pic>
            </a:graphicData>
          </a:graphic>
        </wp:anchor>
      </w:drawing>
    </w:r>
    <w:r>
      <w:t xml:space="preserve">    </w:t>
    </w:r>
  </w:p>
  <w:p w:rsidRPr="00A20A02" w:rsidR="00A20A02" w:rsidP="00A20A02" w:rsidRDefault="00A20A02" w14:paraId="4B574518" w14:textId="135E7C4E">
    <w:pPr>
      <w:jc w:val="center"/>
      <w:rPr>
        <w:rFonts w:ascii="Algerian" w:hAnsi="Algerian"/>
        <w:b/>
        <w:color w:val="002060"/>
        <w:sz w:val="40"/>
        <w:szCs w:val="40"/>
      </w:rPr>
    </w:pPr>
    <w:r w:rsidRPr="00A20A02">
      <w:rPr>
        <w:rFonts w:ascii="Algerian" w:hAnsi="Algerian"/>
        <w:b/>
        <w:color w:val="002060"/>
        <w:sz w:val="40"/>
        <w:szCs w:val="40"/>
      </w:rPr>
      <w:t>DAV Micro Project Report Form</w:t>
    </w:r>
    <w:r w:rsidRPr="00A20A02">
      <w:rPr>
        <w:rFonts w:ascii="Algerian" w:hAnsi="Algerian"/>
        <w:b/>
        <w:color w:val="002060"/>
        <w:sz w:val="40"/>
        <w:szCs w:val="40"/>
      </w:rPr>
      <w:t>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35202664">
    <w:abstractNumId w:val="8"/>
  </w:num>
  <w:num w:numId="2" w16cid:durableId="718013882">
    <w:abstractNumId w:val="6"/>
  </w:num>
  <w:num w:numId="3" w16cid:durableId="1710689855">
    <w:abstractNumId w:val="5"/>
  </w:num>
  <w:num w:numId="4" w16cid:durableId="2025007988">
    <w:abstractNumId w:val="4"/>
  </w:num>
  <w:num w:numId="5" w16cid:durableId="1624993773">
    <w:abstractNumId w:val="7"/>
  </w:num>
  <w:num w:numId="6" w16cid:durableId="1591545797">
    <w:abstractNumId w:val="3"/>
  </w:num>
  <w:num w:numId="7" w16cid:durableId="2084255604">
    <w:abstractNumId w:val="2"/>
  </w:num>
  <w:num w:numId="8" w16cid:durableId="1838183072">
    <w:abstractNumId w:val="1"/>
  </w:num>
  <w:num w:numId="9" w16cid:durableId="15047350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123DD"/>
    <w:rsid w:val="0015074B"/>
    <w:rsid w:val="0029639D"/>
    <w:rsid w:val="00326F90"/>
    <w:rsid w:val="006A4158"/>
    <w:rsid w:val="00A20A02"/>
    <w:rsid w:val="00A445BD"/>
    <w:rsid w:val="00AA1D8D"/>
    <w:rsid w:val="00B47730"/>
    <w:rsid w:val="00CB0664"/>
    <w:rsid w:val="00FC693F"/>
    <w:rsid w:val="4E07BFE1"/>
    <w:rsid w:val="733042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C79DB6"/>
  <w14:defaultImageDpi w14:val="300"/>
  <w15:docId w15:val="{D3635AE1-C837-4F0A-BD2E-284DF1FB9C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7AA4F6CAAA9C74490C8C4EA199EB8C5" ma:contentTypeVersion="7" ma:contentTypeDescription="Create a new document." ma:contentTypeScope="" ma:versionID="8e3b6e2796b29b8ed699afc339005d8f">
  <xsd:schema xmlns:xsd="http://www.w3.org/2001/XMLSchema" xmlns:xs="http://www.w3.org/2001/XMLSchema" xmlns:p="http://schemas.microsoft.com/office/2006/metadata/properties" xmlns:ns2="d4e87fcf-82ba-4a27-8ad5-7282b81c3043" targetNamespace="http://schemas.microsoft.com/office/2006/metadata/properties" ma:root="true" ma:fieldsID="8649c19a70bcfa92bc7400d45880e151" ns2:_="">
    <xsd:import namespace="d4e87fcf-82ba-4a27-8ad5-7282b81c30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87fcf-82ba-4a27-8ad5-7282b81c3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04450A-0396-44B7-B90C-0E6DC6E07DB7}"/>
</file>

<file path=customXml/itemProps3.xml><?xml version="1.0" encoding="utf-8"?>
<ds:datastoreItem xmlns:ds="http://schemas.openxmlformats.org/officeDocument/2006/customXml" ds:itemID="{8625F833-1720-407E-A789-5087F774B9B1}"/>
</file>

<file path=customXml/itemProps4.xml><?xml version="1.0" encoding="utf-8"?>
<ds:datastoreItem xmlns:ds="http://schemas.openxmlformats.org/officeDocument/2006/customXml" ds:itemID="{7C951BD5-2A6D-459B-8408-1E68BB6DF6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Shreya  Vekhande</lastModifiedBy>
  <revision>3</revision>
  <dcterms:created xsi:type="dcterms:W3CDTF">2026-09-24T09:01:00.0000000Z</dcterms:created>
  <dcterms:modified xsi:type="dcterms:W3CDTF">2026-09-30T05:18:45.6770835Z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0x010100F7AA4F6CAAA9C74490C8C4EA199EB8C5</vt:lpwstr>
  </property>
</Properties>
</file>